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038" w:rsidRDefault="00161419">
      <w:pPr>
        <w:jc w:val="center"/>
      </w:pPr>
      <w:r>
        <w:rPr>
          <w:b/>
          <w:color w:val="002060"/>
          <w:sz w:val="36"/>
        </w:rPr>
        <w:t>TÀI LI</w:t>
      </w:r>
      <w:r>
        <w:rPr>
          <w:b/>
          <w:color w:val="002060"/>
          <w:sz w:val="36"/>
        </w:rPr>
        <w:t>Ệ</w:t>
      </w:r>
      <w:r>
        <w:rPr>
          <w:b/>
          <w:color w:val="002060"/>
          <w:sz w:val="36"/>
        </w:rPr>
        <w:t>U Đ</w:t>
      </w:r>
      <w:r>
        <w:rPr>
          <w:b/>
          <w:color w:val="002060"/>
          <w:sz w:val="36"/>
        </w:rPr>
        <w:t>Ặ</w:t>
      </w:r>
      <w:r>
        <w:rPr>
          <w:b/>
          <w:color w:val="002060"/>
          <w:sz w:val="36"/>
        </w:rPr>
        <w:t>C T</w:t>
      </w:r>
      <w:r>
        <w:rPr>
          <w:b/>
          <w:color w:val="002060"/>
          <w:sz w:val="36"/>
        </w:rPr>
        <w:t>Ả</w:t>
      </w:r>
      <w:r>
        <w:rPr>
          <w:b/>
          <w:color w:val="002060"/>
          <w:sz w:val="36"/>
        </w:rPr>
        <w:t xml:space="preserve"> H</w:t>
      </w:r>
      <w:r>
        <w:rPr>
          <w:b/>
          <w:color w:val="002060"/>
          <w:sz w:val="36"/>
        </w:rPr>
        <w:t>Ệ</w:t>
      </w:r>
      <w:r>
        <w:rPr>
          <w:b/>
          <w:color w:val="002060"/>
          <w:sz w:val="36"/>
        </w:rPr>
        <w:t xml:space="preserve"> TH</w:t>
      </w:r>
      <w:r>
        <w:rPr>
          <w:b/>
          <w:color w:val="002060"/>
          <w:sz w:val="36"/>
        </w:rPr>
        <w:t>Ố</w:t>
      </w:r>
      <w:r>
        <w:rPr>
          <w:b/>
          <w:color w:val="002060"/>
          <w:sz w:val="36"/>
        </w:rPr>
        <w:t>NG</w:t>
      </w:r>
      <w:r>
        <w:rPr>
          <w:b/>
          <w:color w:val="002060"/>
          <w:sz w:val="36"/>
        </w:rPr>
        <w:br/>
        <w:t>Adaptive AI-Assisted Learning Platform for High School Students</w:t>
      </w:r>
      <w:r>
        <w:rPr>
          <w:b/>
          <w:color w:val="002060"/>
          <w:sz w:val="36"/>
        </w:rPr>
        <w:br/>
        <w:t>(C</w:t>
      </w:r>
      <w:r>
        <w:rPr>
          <w:b/>
          <w:color w:val="002060"/>
          <w:sz w:val="36"/>
        </w:rPr>
        <w:t>ậ</w:t>
      </w:r>
      <w:r>
        <w:rPr>
          <w:b/>
          <w:color w:val="002060"/>
          <w:sz w:val="36"/>
        </w:rPr>
        <w:t>p nh</w:t>
      </w:r>
      <w:r>
        <w:rPr>
          <w:b/>
          <w:color w:val="002060"/>
          <w:sz w:val="36"/>
        </w:rPr>
        <w:t>ậ</w:t>
      </w:r>
      <w:r>
        <w:rPr>
          <w:b/>
          <w:color w:val="002060"/>
          <w:sz w:val="36"/>
        </w:rPr>
        <w:t>t Danh sách Tác nhân &amp; Use Case theo Sơ đ</w:t>
      </w:r>
      <w:r>
        <w:rPr>
          <w:b/>
          <w:color w:val="002060"/>
          <w:sz w:val="36"/>
        </w:rPr>
        <w:t>ồ</w:t>
      </w:r>
      <w:r>
        <w:rPr>
          <w:b/>
          <w:color w:val="002060"/>
          <w:sz w:val="36"/>
        </w:rPr>
        <w:t xml:space="preserve"> m</w:t>
      </w:r>
      <w:r>
        <w:rPr>
          <w:b/>
          <w:color w:val="002060"/>
          <w:sz w:val="36"/>
        </w:rPr>
        <w:t>ớ</w:t>
      </w:r>
      <w:r>
        <w:rPr>
          <w:b/>
          <w:color w:val="002060"/>
          <w:sz w:val="36"/>
        </w:rPr>
        <w:t>i nh</w:t>
      </w:r>
      <w:r>
        <w:rPr>
          <w:b/>
          <w:color w:val="002060"/>
          <w:sz w:val="36"/>
        </w:rPr>
        <w:t>ấ</w:t>
      </w:r>
      <w:r>
        <w:rPr>
          <w:b/>
          <w:color w:val="002060"/>
          <w:sz w:val="36"/>
        </w:rPr>
        <w:t>t)</w:t>
      </w:r>
    </w:p>
    <w:p w:rsidR="00035038" w:rsidRDefault="00161419">
      <w:pPr>
        <w:pStyle w:val="Heading1"/>
      </w:pPr>
      <w:r>
        <w:rPr>
          <w:rFonts w:ascii="Times New Roman" w:hAnsi="Times New Roman"/>
          <w:color w:val="003399"/>
          <w:sz w:val="32"/>
        </w:rPr>
        <w:t>PH</w:t>
      </w:r>
      <w:r>
        <w:rPr>
          <w:rFonts w:ascii="Times New Roman" w:hAnsi="Times New Roman"/>
          <w:color w:val="003399"/>
          <w:sz w:val="32"/>
        </w:rPr>
        <w:t>Ầ</w:t>
      </w:r>
      <w:r>
        <w:rPr>
          <w:rFonts w:ascii="Times New Roman" w:hAnsi="Times New Roman"/>
          <w:color w:val="003399"/>
          <w:sz w:val="32"/>
        </w:rPr>
        <w:t>N I: GI</w:t>
      </w:r>
      <w:r>
        <w:rPr>
          <w:rFonts w:ascii="Times New Roman" w:hAnsi="Times New Roman"/>
          <w:color w:val="003399"/>
          <w:sz w:val="32"/>
        </w:rPr>
        <w:t>Ớ</w:t>
      </w:r>
      <w:r>
        <w:rPr>
          <w:rFonts w:ascii="Times New Roman" w:hAnsi="Times New Roman"/>
          <w:color w:val="003399"/>
          <w:sz w:val="32"/>
        </w:rPr>
        <w:t>I THI</w:t>
      </w:r>
      <w:r>
        <w:rPr>
          <w:rFonts w:ascii="Times New Roman" w:hAnsi="Times New Roman"/>
          <w:color w:val="003399"/>
          <w:sz w:val="32"/>
        </w:rPr>
        <w:t>Ệ</w:t>
      </w:r>
      <w:r>
        <w:rPr>
          <w:rFonts w:ascii="Times New Roman" w:hAnsi="Times New Roman"/>
          <w:color w:val="003399"/>
          <w:sz w:val="32"/>
        </w:rPr>
        <w:t>U Đ</w:t>
      </w:r>
      <w:r>
        <w:rPr>
          <w:rFonts w:ascii="Times New Roman" w:hAnsi="Times New Roman"/>
          <w:color w:val="003399"/>
          <w:sz w:val="32"/>
        </w:rPr>
        <w:t>Ề</w:t>
      </w:r>
      <w:r>
        <w:rPr>
          <w:rFonts w:ascii="Times New Roman" w:hAnsi="Times New Roman"/>
          <w:color w:val="003399"/>
          <w:sz w:val="32"/>
        </w:rPr>
        <w:t xml:space="preserve"> TÀI</w:t>
      </w:r>
    </w:p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1.1. Lý do ch</w:t>
      </w:r>
      <w:r>
        <w:rPr>
          <w:rFonts w:ascii="Times New Roman" w:hAnsi="Times New Roman"/>
          <w:color w:val="003399"/>
          <w:sz w:val="28"/>
        </w:rPr>
        <w:t>ọ</w:t>
      </w:r>
      <w:r>
        <w:rPr>
          <w:rFonts w:ascii="Times New Roman" w:hAnsi="Times New Roman"/>
          <w:color w:val="003399"/>
          <w:sz w:val="28"/>
        </w:rPr>
        <w:t>n đ</w:t>
      </w:r>
      <w:r>
        <w:rPr>
          <w:rFonts w:ascii="Times New Roman" w:hAnsi="Times New Roman"/>
          <w:color w:val="003399"/>
          <w:sz w:val="28"/>
        </w:rPr>
        <w:t>ề</w:t>
      </w:r>
      <w:r>
        <w:rPr>
          <w:rFonts w:ascii="Times New Roman" w:hAnsi="Times New Roman"/>
          <w:color w:val="003399"/>
          <w:sz w:val="28"/>
        </w:rPr>
        <w:t xml:space="preserve"> tài</w:t>
      </w:r>
    </w:p>
    <w:p w:rsidR="00035038" w:rsidRDefault="00161419">
      <w:r>
        <w:t>Trong b</w:t>
      </w:r>
      <w:r>
        <w:t>ố</w:t>
      </w:r>
      <w:r>
        <w:t>i c</w:t>
      </w:r>
      <w:r>
        <w:t>ả</w:t>
      </w:r>
      <w:r>
        <w:t>nh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giáo d</w:t>
      </w:r>
      <w:r>
        <w:t>ụ</w:t>
      </w:r>
      <w:r>
        <w:t>c đang di</w:t>
      </w:r>
      <w:r>
        <w:t>ễ</w:t>
      </w:r>
      <w:r>
        <w:t>n ra m</w:t>
      </w:r>
      <w:r>
        <w:t>ạ</w:t>
      </w:r>
      <w:r>
        <w:t xml:space="preserve">nh </w:t>
      </w:r>
      <w:r>
        <w:t>m</w:t>
      </w:r>
      <w:r>
        <w:t>ẽ</w:t>
      </w:r>
      <w:r>
        <w:t>, h</w:t>
      </w:r>
      <w:r>
        <w:t>ọ</w:t>
      </w:r>
      <w:r>
        <w:t>c sinh l</w:t>
      </w:r>
      <w:r>
        <w:t>ớ</w:t>
      </w:r>
      <w:r>
        <w:t>p 12 chu</w:t>
      </w:r>
      <w:r>
        <w:t>ẩ</w:t>
      </w:r>
      <w:r>
        <w:t>n b</w:t>
      </w:r>
      <w:r>
        <w:t>ị</w:t>
      </w:r>
      <w:r>
        <w:t xml:space="preserve"> cho k</w:t>
      </w:r>
      <w:r>
        <w:t>ỳ</w:t>
      </w:r>
      <w:r>
        <w:t xml:space="preserve"> thi t</w:t>
      </w:r>
      <w:r>
        <w:t>ố</w:t>
      </w:r>
      <w:r>
        <w:t>t nghi</w:t>
      </w:r>
      <w:r>
        <w:t>ệ</w:t>
      </w:r>
      <w:r>
        <w:t>p THPTQG có xu hư</w:t>
      </w:r>
      <w:r>
        <w:t>ớ</w:t>
      </w:r>
      <w:r>
        <w:t>ng chuy</w:t>
      </w:r>
      <w:r>
        <w:t>ể</w:t>
      </w:r>
      <w:r>
        <w:t>n d</w:t>
      </w:r>
      <w:r>
        <w:t>ị</w:t>
      </w:r>
      <w:r>
        <w:t>ch sang luy</w:t>
      </w:r>
      <w:r>
        <w:t>ệ</w:t>
      </w:r>
      <w:r>
        <w:t>n đ</w:t>
      </w:r>
      <w:r>
        <w:t>ề</w:t>
      </w:r>
      <w:r>
        <w:t xml:space="preserve"> và h</w:t>
      </w:r>
      <w:r>
        <w:t>ọ</w:t>
      </w:r>
      <w:r>
        <w:t>c tr</w:t>
      </w:r>
      <w:r>
        <w:t>ự</w:t>
      </w:r>
      <w:r>
        <w:t>c tuy</w:t>
      </w:r>
      <w:r>
        <w:t>ế</w:t>
      </w:r>
      <w:r>
        <w:t>n trên nhi</w:t>
      </w:r>
      <w:r>
        <w:t>ề</w:t>
      </w:r>
      <w:r>
        <w:t>u n</w:t>
      </w:r>
      <w:r>
        <w:t>ề</w:t>
      </w:r>
      <w:r>
        <w:t>n t</w:t>
      </w:r>
      <w:r>
        <w:t>ả</w:t>
      </w:r>
      <w:r>
        <w:t>ng. Tuy nhiên, ph</w:t>
      </w:r>
      <w:r>
        <w:t>ầ</w:t>
      </w:r>
      <w:r>
        <w:t>n l</w:t>
      </w:r>
      <w:r>
        <w:t>ớ</w:t>
      </w:r>
      <w:r>
        <w:t>n các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 m</w:t>
      </w:r>
      <w:r>
        <w:t>ớ</w:t>
      </w:r>
      <w:r>
        <w:t>i ch</w:t>
      </w:r>
      <w:r>
        <w:t>ỉ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ứ</w:t>
      </w:r>
      <w:r>
        <w:t>c cung c</w:t>
      </w:r>
      <w:r>
        <w:t>ấ</w:t>
      </w:r>
      <w:r>
        <w:t>p kho bài t</w:t>
      </w:r>
      <w:r>
        <w:t>ậ</w:t>
      </w:r>
      <w:r>
        <w:t>p thô và tr</w:t>
      </w:r>
      <w:r>
        <w:t>ả</w:t>
      </w:r>
      <w:r>
        <w:t xml:space="preserve"> đi</w:t>
      </w:r>
      <w:r>
        <w:t>ể</w:t>
      </w:r>
      <w:r>
        <w:t>m s</w:t>
      </w:r>
      <w:r>
        <w:t>ố</w:t>
      </w:r>
      <w:r>
        <w:t xml:space="preserve"> đơn thu</w:t>
      </w:r>
      <w:r>
        <w:t>ầ</w:t>
      </w:r>
      <w:r>
        <w:t>n. Đi</w:t>
      </w:r>
      <w:r>
        <w:t>ề</w:t>
      </w:r>
      <w:r>
        <w:t xml:space="preserve">u </w:t>
      </w:r>
      <w:r>
        <w:t>này d</w:t>
      </w:r>
      <w:r>
        <w:t>ẫ</w:t>
      </w:r>
      <w:r>
        <w:t>n đ</w:t>
      </w:r>
      <w:r>
        <w:t>ế</w:t>
      </w:r>
      <w:r>
        <w:t>n nhi</w:t>
      </w:r>
      <w:r>
        <w:t>ề</w:t>
      </w:r>
      <w:r>
        <w:t>u h</w:t>
      </w:r>
      <w:r>
        <w:t>ệ</w:t>
      </w:r>
      <w:r>
        <w:t xml:space="preserve"> l</w:t>
      </w:r>
      <w:r>
        <w:t>ụ</w:t>
      </w:r>
      <w:r>
        <w:t>y l</w:t>
      </w:r>
      <w:r>
        <w:t>ớ</w:t>
      </w:r>
      <w:r>
        <w:t>n trong quá trình t</w:t>
      </w:r>
      <w:r>
        <w:t>ự</w:t>
      </w:r>
      <w:r>
        <w:t xml:space="preserve"> h</w:t>
      </w:r>
      <w:r>
        <w:t>ọ</w:t>
      </w:r>
      <w:r>
        <w:t>c: không th</w:t>
      </w:r>
      <w:r>
        <w:t>ể</w:t>
      </w:r>
      <w:r>
        <w:t xml:space="preserve"> t</w:t>
      </w:r>
      <w:r>
        <w:t>ự</w:t>
      </w:r>
      <w:r>
        <w:t xml:space="preserve"> phát hi</w:t>
      </w:r>
      <w:r>
        <w:t>ệ</w:t>
      </w:r>
      <w:r>
        <w:t>n các l</w:t>
      </w:r>
      <w:r>
        <w:t>ỗ</w:t>
      </w:r>
      <w:r>
        <w:t xml:space="preserve"> h</w:t>
      </w:r>
      <w:r>
        <w:t>ổ</w:t>
      </w:r>
      <w:r>
        <w:t>ng ki</w:t>
      </w:r>
      <w:r>
        <w:t>ế</w:t>
      </w:r>
      <w:r>
        <w:t>n th</w:t>
      </w:r>
      <w:r>
        <w:t>ứ</w:t>
      </w:r>
      <w:r>
        <w:t>c, h</w:t>
      </w:r>
      <w:r>
        <w:t>ọ</w:t>
      </w:r>
      <w:r>
        <w:t>c t</w:t>
      </w:r>
      <w:r>
        <w:t>ậ</w:t>
      </w:r>
      <w:r>
        <w:t>p thi</w:t>
      </w:r>
      <w:r>
        <w:t>ế</w:t>
      </w:r>
      <w:r>
        <w:t>u đ</w:t>
      </w:r>
      <w:r>
        <w:t>ị</w:t>
      </w:r>
      <w:r>
        <w:t>nh hư</w:t>
      </w:r>
      <w:r>
        <w:t>ớ</w:t>
      </w:r>
      <w:r>
        <w:t>ng. N</w:t>
      </w:r>
      <w:r>
        <w:t>ề</w:t>
      </w:r>
      <w:r>
        <w:t>n t</w:t>
      </w:r>
      <w:r>
        <w:t>ả</w:t>
      </w:r>
      <w:r>
        <w:t>ng Adaptive AI-Assisted Learning Platform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các h</w:t>
      </w:r>
      <w:r>
        <w:t>ạ</w:t>
      </w:r>
      <w:r>
        <w:t>n ch</w:t>
      </w:r>
      <w:r>
        <w:t>ế</w:t>
      </w:r>
      <w:r>
        <w:t xml:space="preserve"> trên.</w:t>
      </w:r>
    </w:p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1.2. M</w:t>
      </w:r>
      <w:r>
        <w:rPr>
          <w:rFonts w:ascii="Times New Roman" w:hAnsi="Times New Roman"/>
          <w:color w:val="003399"/>
          <w:sz w:val="28"/>
        </w:rPr>
        <w:t>ụ</w:t>
      </w:r>
      <w:r>
        <w:rPr>
          <w:rFonts w:ascii="Times New Roman" w:hAnsi="Times New Roman"/>
          <w:color w:val="003399"/>
          <w:sz w:val="28"/>
        </w:rPr>
        <w:t>c tiêu c</w:t>
      </w:r>
      <w:r>
        <w:rPr>
          <w:rFonts w:ascii="Times New Roman" w:hAnsi="Times New Roman"/>
          <w:color w:val="003399"/>
          <w:sz w:val="28"/>
        </w:rPr>
        <w:t>ủ</w:t>
      </w:r>
      <w:r>
        <w:rPr>
          <w:rFonts w:ascii="Times New Roman" w:hAnsi="Times New Roman"/>
          <w:color w:val="003399"/>
          <w:sz w:val="28"/>
        </w:rPr>
        <w:t>a đ</w:t>
      </w:r>
      <w:r>
        <w:rPr>
          <w:rFonts w:ascii="Times New Roman" w:hAnsi="Times New Roman"/>
          <w:color w:val="003399"/>
          <w:sz w:val="28"/>
        </w:rPr>
        <w:t>ề</w:t>
      </w:r>
      <w:r>
        <w:rPr>
          <w:rFonts w:ascii="Times New Roman" w:hAnsi="Times New Roman"/>
          <w:color w:val="003399"/>
          <w:sz w:val="28"/>
        </w:rPr>
        <w:t xml:space="preserve"> tài</w:t>
      </w:r>
    </w:p>
    <w:p w:rsidR="00035038" w:rsidRDefault="00161419">
      <w:r>
        <w:t>-</w:t>
      </w:r>
      <w:r>
        <w:t xml:space="preserve"> Cá nhân hóa l</w:t>
      </w:r>
      <w:r>
        <w:t>ộ</w:t>
      </w:r>
      <w:r>
        <w:t xml:space="preserve"> trình h</w:t>
      </w:r>
      <w:r>
        <w:t>ọ</w:t>
      </w:r>
      <w:r>
        <w:t>c t</w:t>
      </w:r>
      <w:r>
        <w:t>ậ</w:t>
      </w:r>
      <w:r>
        <w:t>p (Adaptive Roadmap): T</w:t>
      </w:r>
      <w:r>
        <w:t>ự</w:t>
      </w:r>
      <w:r>
        <w:t xml:space="preserve"> đ</w:t>
      </w:r>
      <w:r>
        <w:t>ộ</w:t>
      </w:r>
      <w:r>
        <w:t>ng thi</w:t>
      </w:r>
      <w:r>
        <w:t>ế</w:t>
      </w:r>
      <w:r>
        <w:t>t k</w:t>
      </w:r>
      <w:r>
        <w:t>ế</w:t>
      </w:r>
      <w:r>
        <w:t>, đi</w:t>
      </w:r>
      <w:r>
        <w:t>ề</w:t>
      </w:r>
      <w:r>
        <w:t>u ch</w:t>
      </w:r>
      <w:r>
        <w:t>ỉ</w:t>
      </w:r>
      <w:r>
        <w:t>nh danh m</w:t>
      </w:r>
      <w:r>
        <w:t>ụ</w:t>
      </w:r>
      <w:r>
        <w:t>c bài h</w:t>
      </w:r>
      <w:r>
        <w:t>ọ</w:t>
      </w:r>
      <w:r>
        <w:t>c và bài luy</w:t>
      </w:r>
      <w:r>
        <w:t>ệ</w:t>
      </w:r>
      <w:r>
        <w:t>n t</w:t>
      </w:r>
      <w:r>
        <w:t>ậ</w:t>
      </w:r>
      <w:r>
        <w:t>p riêng bi</w:t>
      </w:r>
      <w:r>
        <w:t>ệ</w:t>
      </w:r>
      <w:r>
        <w:t>t d</w:t>
      </w:r>
      <w:r>
        <w:t>ự</w:t>
      </w:r>
      <w:r>
        <w:t>a trên năng l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>.</w:t>
      </w:r>
      <w:r>
        <w:br/>
        <w:t>- Tích h</w:t>
      </w:r>
      <w:r>
        <w:t>ợ</w:t>
      </w:r>
      <w:r>
        <w:t>p Trí tu</w:t>
      </w:r>
      <w:r>
        <w:t>ệ</w:t>
      </w:r>
      <w:r>
        <w:t xml:space="preserve"> nhân t</w:t>
      </w:r>
      <w:r>
        <w:t>ạ</w:t>
      </w:r>
      <w:r>
        <w:t>o (AI Feedback &amp; Recommendation):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gi</w:t>
      </w:r>
      <w:r>
        <w:t>ả</w:t>
      </w:r>
      <w:r>
        <w:t>i thích l</w:t>
      </w:r>
      <w:r>
        <w:t>ỗ</w:t>
      </w:r>
      <w:r>
        <w:t>i</w:t>
      </w:r>
      <w:r>
        <w:t xml:space="preserve"> sai chi ti</w:t>
      </w:r>
      <w:r>
        <w:t>ế</w:t>
      </w:r>
      <w:r>
        <w:t>t, ch</w:t>
      </w:r>
      <w:r>
        <w:t>ẩ</w:t>
      </w:r>
      <w:r>
        <w:t>n đoán đi</w:t>
      </w:r>
      <w:r>
        <w:t>ể</w:t>
      </w:r>
      <w:r>
        <w:t>m y</w:t>
      </w:r>
      <w:r>
        <w:t>ế</w:t>
      </w:r>
      <w:r>
        <w:t>u.</w:t>
      </w:r>
      <w:r>
        <w:br/>
        <w:t>- T</w:t>
      </w:r>
      <w:r>
        <w:t>ố</w:t>
      </w:r>
      <w:r>
        <w:t>i ưu hóa quy trình luy</w:t>
      </w:r>
      <w:r>
        <w:t>ệ</w:t>
      </w:r>
      <w:r>
        <w:t>n đ</w:t>
      </w:r>
      <w:r>
        <w:t>ề</w:t>
      </w:r>
      <w:r>
        <w:t xml:space="preserve"> tr</w:t>
      </w:r>
      <w:r>
        <w:t>ự</w:t>
      </w:r>
      <w:r>
        <w:t>c tuy</w:t>
      </w:r>
      <w:r>
        <w:t>ế</w:t>
      </w:r>
      <w:r>
        <w:t>n: T</w:t>
      </w:r>
      <w:r>
        <w:t>ạ</w:t>
      </w:r>
      <w:r>
        <w:t>o môi trư</w:t>
      </w:r>
      <w:r>
        <w:t>ờ</w:t>
      </w:r>
      <w:r>
        <w:t>ng ki</w:t>
      </w:r>
      <w:r>
        <w:t>ể</w:t>
      </w:r>
      <w:r>
        <w:t>m tra gi</w:t>
      </w:r>
      <w:r>
        <w:t>ả</w:t>
      </w:r>
      <w:r>
        <w:t xml:space="preserve"> l</w:t>
      </w:r>
      <w:r>
        <w:t>ậ</w:t>
      </w:r>
      <w:r>
        <w:t>p.</w:t>
      </w:r>
      <w:r>
        <w:br/>
        <w:t>- Chu</w:t>
      </w:r>
      <w:r>
        <w:t>ẩ</w:t>
      </w:r>
      <w:r>
        <w:t>n hóa và gán nhãn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li</w:t>
      </w:r>
      <w:r>
        <w:t>ệ</w:t>
      </w:r>
      <w:r>
        <w:t>u: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câu h</w:t>
      </w:r>
      <w:r>
        <w:t>ỏ</w:t>
      </w:r>
      <w:r>
        <w:t>i thông minh.</w:t>
      </w:r>
    </w:p>
    <w:p w:rsidR="00035038" w:rsidRDefault="00161419">
      <w:pPr>
        <w:pStyle w:val="Heading1"/>
      </w:pPr>
      <w:r>
        <w:rPr>
          <w:rFonts w:ascii="Times New Roman" w:hAnsi="Times New Roman"/>
          <w:color w:val="003399"/>
          <w:sz w:val="32"/>
        </w:rPr>
        <w:t>PH</w:t>
      </w:r>
      <w:r>
        <w:rPr>
          <w:rFonts w:ascii="Times New Roman" w:hAnsi="Times New Roman"/>
          <w:color w:val="003399"/>
          <w:sz w:val="32"/>
        </w:rPr>
        <w:t>Ầ</w:t>
      </w:r>
      <w:r>
        <w:rPr>
          <w:rFonts w:ascii="Times New Roman" w:hAnsi="Times New Roman"/>
          <w:color w:val="003399"/>
          <w:sz w:val="32"/>
        </w:rPr>
        <w:t>N II: PH</w:t>
      </w:r>
      <w:r>
        <w:rPr>
          <w:rFonts w:ascii="Times New Roman" w:hAnsi="Times New Roman"/>
          <w:color w:val="003399"/>
          <w:sz w:val="32"/>
        </w:rPr>
        <w:t>Ạ</w:t>
      </w:r>
      <w:r>
        <w:rPr>
          <w:rFonts w:ascii="Times New Roman" w:hAnsi="Times New Roman"/>
          <w:color w:val="003399"/>
          <w:sz w:val="32"/>
        </w:rPr>
        <w:t>M VI C</w:t>
      </w:r>
      <w:r>
        <w:rPr>
          <w:rFonts w:ascii="Times New Roman" w:hAnsi="Times New Roman"/>
          <w:color w:val="003399"/>
          <w:sz w:val="32"/>
        </w:rPr>
        <w:t>Ủ</w:t>
      </w:r>
      <w:r>
        <w:rPr>
          <w:rFonts w:ascii="Times New Roman" w:hAnsi="Times New Roman"/>
          <w:color w:val="003399"/>
          <w:sz w:val="32"/>
        </w:rPr>
        <w:t>A Đ</w:t>
      </w:r>
      <w:r>
        <w:rPr>
          <w:rFonts w:ascii="Times New Roman" w:hAnsi="Times New Roman"/>
          <w:color w:val="003399"/>
          <w:sz w:val="32"/>
        </w:rPr>
        <w:t>Ề</w:t>
      </w:r>
      <w:r>
        <w:rPr>
          <w:rFonts w:ascii="Times New Roman" w:hAnsi="Times New Roman"/>
          <w:color w:val="003399"/>
          <w:sz w:val="32"/>
        </w:rPr>
        <w:t xml:space="preserve"> TÀI</w:t>
      </w:r>
    </w:p>
    <w:p w:rsidR="00035038" w:rsidRDefault="00161419"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ậ</w:t>
      </w:r>
      <w:r>
        <w:t>p trung tri</w:t>
      </w:r>
      <w:r>
        <w:t>ể</w:t>
      </w:r>
      <w:r>
        <w:t>n kha</w:t>
      </w:r>
      <w:r>
        <w:t>i các module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 theo mô hình h</w:t>
      </w:r>
      <w:r>
        <w:t>ọ</w:t>
      </w:r>
      <w:r>
        <w:t>c t</w:t>
      </w:r>
      <w:r>
        <w:t>ậ</w:t>
      </w:r>
      <w:r>
        <w:t>p tr</w:t>
      </w:r>
      <w:r>
        <w:t>ự</w:t>
      </w:r>
      <w:r>
        <w:t>c tuy</w:t>
      </w:r>
      <w:r>
        <w:t>ế</w:t>
      </w:r>
      <w:r>
        <w:t>n đa phương ti</w:t>
      </w:r>
      <w:r>
        <w:t>ệ</w:t>
      </w:r>
      <w:r>
        <w:t>n,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n</w:t>
      </w:r>
      <w:r>
        <w:t>ề</w:t>
      </w:r>
      <w:r>
        <w:t>n t</w:t>
      </w:r>
      <w:r>
        <w:t>ả</w:t>
      </w:r>
      <w:r>
        <w:t>ng thi th</w:t>
      </w:r>
      <w:r>
        <w:t>ử</w:t>
      </w:r>
      <w:r>
        <w:t xml:space="preserve"> THPTQG và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thông minh t</w:t>
      </w:r>
      <w:r>
        <w:t>ừ</w:t>
      </w:r>
      <w:r>
        <w:t xml:space="preserve"> AI.</w:t>
      </w:r>
    </w:p>
    <w:p w:rsidR="00035038" w:rsidRDefault="00161419">
      <w:r>
        <w:t>T</w:t>
      </w:r>
      <w:r>
        <w:t>ổ</w:t>
      </w:r>
      <w:r>
        <w:t xml:space="preserve"> h</w:t>
      </w:r>
      <w:r>
        <w:t>ợ</w:t>
      </w:r>
      <w:r>
        <w:t>p môn tri</w:t>
      </w:r>
      <w:r>
        <w:t>ể</w:t>
      </w:r>
      <w:r>
        <w:t>n khai: H</w:t>
      </w:r>
      <w:r>
        <w:t>ệ</w:t>
      </w:r>
      <w:r>
        <w:t xml:space="preserve"> th</w:t>
      </w:r>
      <w:r>
        <w:t>ố</w:t>
      </w:r>
      <w:r>
        <w:t>ng ưu tiên t</w:t>
      </w:r>
      <w:r>
        <w:t>ậ</w:t>
      </w:r>
      <w:r>
        <w:t>p trung vào các kh</w:t>
      </w:r>
      <w:r>
        <w:t>ố</w:t>
      </w:r>
      <w:r>
        <w:t>i thi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t: A01 (Toán – Lý – Anh), D01 (</w:t>
      </w:r>
      <w:r>
        <w:t>Toán – Văn – Anh), B00 (Toán – Hóa – Sinh).</w:t>
      </w:r>
    </w:p>
    <w:p w:rsidR="00035038" w:rsidRDefault="00161419">
      <w:pPr>
        <w:pStyle w:val="Heading1"/>
      </w:pPr>
      <w:r>
        <w:rPr>
          <w:rFonts w:ascii="Times New Roman" w:hAnsi="Times New Roman"/>
          <w:color w:val="003399"/>
          <w:sz w:val="32"/>
        </w:rPr>
        <w:lastRenderedPageBreak/>
        <w:t>PH</w:t>
      </w:r>
      <w:r>
        <w:rPr>
          <w:rFonts w:ascii="Times New Roman" w:hAnsi="Times New Roman"/>
          <w:color w:val="003399"/>
          <w:sz w:val="32"/>
        </w:rPr>
        <w:t>Ầ</w:t>
      </w:r>
      <w:r>
        <w:rPr>
          <w:rFonts w:ascii="Times New Roman" w:hAnsi="Times New Roman"/>
          <w:color w:val="003399"/>
          <w:sz w:val="32"/>
        </w:rPr>
        <w:t>N III: DANH SÁCH TÁC NHÂN (ACTORS - C</w:t>
      </w:r>
      <w:r>
        <w:rPr>
          <w:rFonts w:ascii="Times New Roman" w:hAnsi="Times New Roman"/>
          <w:color w:val="003399"/>
          <w:sz w:val="32"/>
        </w:rPr>
        <w:t>Ậ</w:t>
      </w:r>
      <w:r>
        <w:rPr>
          <w:rFonts w:ascii="Times New Roman" w:hAnsi="Times New Roman"/>
          <w:color w:val="003399"/>
          <w:sz w:val="32"/>
        </w:rPr>
        <w:t>P NH</w:t>
      </w:r>
      <w:r>
        <w:rPr>
          <w:rFonts w:ascii="Times New Roman" w:hAnsi="Times New Roman"/>
          <w:color w:val="003399"/>
          <w:sz w:val="32"/>
        </w:rPr>
        <w:t>Ậ</w:t>
      </w:r>
      <w:r>
        <w:rPr>
          <w:rFonts w:ascii="Times New Roman" w:hAnsi="Times New Roman"/>
          <w:color w:val="003399"/>
          <w:sz w:val="32"/>
        </w:rPr>
        <w:t>T THEO SƠ Đ</w:t>
      </w:r>
      <w:r>
        <w:rPr>
          <w:rFonts w:ascii="Times New Roman" w:hAnsi="Times New Roman"/>
          <w:color w:val="003399"/>
          <w:sz w:val="32"/>
        </w:rPr>
        <w:t>Ồ</w:t>
      </w:r>
      <w:r>
        <w:rPr>
          <w:rFonts w:ascii="Times New Roman" w:hAnsi="Times New Roman"/>
          <w:color w:val="003399"/>
          <w:sz w:val="32"/>
        </w:rPr>
        <w:t xml:space="preserve"> M</w:t>
      </w:r>
      <w:r>
        <w:rPr>
          <w:rFonts w:ascii="Times New Roman" w:hAnsi="Times New Roman"/>
          <w:color w:val="003399"/>
          <w:sz w:val="32"/>
        </w:rPr>
        <w:t>Ớ</w:t>
      </w:r>
      <w:r>
        <w:rPr>
          <w:rFonts w:ascii="Times New Roman" w:hAnsi="Times New Roman"/>
          <w:color w:val="003399"/>
          <w:sz w:val="32"/>
        </w:rPr>
        <w:t>I)</w:t>
      </w:r>
    </w:p>
    <w:p w:rsidR="00035038" w:rsidRDefault="00161419">
      <w:r>
        <w:t>D</w:t>
      </w:r>
      <w:r>
        <w:t>ự</w:t>
      </w:r>
      <w:r>
        <w:t>a trên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và sơ đ</w:t>
      </w:r>
      <w:r>
        <w:t>ồ</w:t>
      </w:r>
      <w:r>
        <w:t xml:space="preserve"> Use Case m</w:t>
      </w:r>
      <w:r>
        <w:t>ớ</w:t>
      </w:r>
      <w:r>
        <w:t>i nh</w:t>
      </w:r>
      <w:r>
        <w:t>ấ</w:t>
      </w:r>
      <w:r>
        <w:t>t,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 7 tác nhân chính tham gia vào quá trình v</w:t>
      </w:r>
      <w:r>
        <w:t>ậ</w:t>
      </w:r>
      <w:r>
        <w:t>n hành: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5038">
        <w:tc>
          <w:tcPr>
            <w:tcW w:w="2880" w:type="dxa"/>
          </w:tcPr>
          <w:p w:rsidR="00035038" w:rsidRDefault="00161419">
            <w:r>
              <w:rPr>
                <w:b/>
              </w:rPr>
              <w:t>STT</w:t>
            </w:r>
          </w:p>
        </w:tc>
        <w:tc>
          <w:tcPr>
            <w:tcW w:w="2880" w:type="dxa"/>
          </w:tcPr>
          <w:p w:rsidR="00035038" w:rsidRDefault="00161419">
            <w:r>
              <w:rPr>
                <w:b/>
              </w:rPr>
              <w:t>Tác nhân (Actor)</w:t>
            </w:r>
          </w:p>
        </w:tc>
        <w:tc>
          <w:tcPr>
            <w:tcW w:w="288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/ Vai trò trong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1</w:t>
            </w:r>
          </w:p>
        </w:tc>
        <w:tc>
          <w:tcPr>
            <w:tcW w:w="2880" w:type="dxa"/>
          </w:tcPr>
          <w:p w:rsidR="00035038" w:rsidRDefault="00161419">
            <w:r>
              <w:t>Guest (Khách truy c</w:t>
            </w:r>
            <w:r>
              <w:t>ậ</w:t>
            </w:r>
            <w:r>
              <w:t>p)</w:t>
            </w:r>
          </w:p>
        </w:tc>
        <w:tc>
          <w:tcPr>
            <w:tcW w:w="2880" w:type="dxa"/>
          </w:tcPr>
          <w:p w:rsidR="00035038" w:rsidRDefault="00161419">
            <w:r>
              <w:t>Ngư</w:t>
            </w:r>
            <w:r>
              <w:t>ờ</w:t>
            </w:r>
            <w:r>
              <w:t>i dùng chưa đăng nh</w:t>
            </w:r>
            <w:r>
              <w:t>ậ</w:t>
            </w:r>
            <w:r>
              <w:t>p, thao tác xem thông tin trên các trang công khai.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2</w:t>
            </w:r>
          </w:p>
        </w:tc>
        <w:tc>
          <w:tcPr>
            <w:tcW w:w="2880" w:type="dxa"/>
          </w:tcPr>
          <w:p w:rsidR="00035038" w:rsidRDefault="00161419">
            <w:r>
              <w:t>User (Ngư</w:t>
            </w:r>
            <w:r>
              <w:t>ờ</w:t>
            </w:r>
            <w:r>
              <w:t>i dùng chung)</w:t>
            </w:r>
          </w:p>
        </w:tc>
        <w:tc>
          <w:tcPr>
            <w:tcW w:w="2880" w:type="dxa"/>
          </w:tcPr>
          <w:p w:rsidR="00035038" w:rsidRDefault="00161419">
            <w:r>
              <w:t>Tác nhân cơ s</w:t>
            </w:r>
            <w:r>
              <w:t>ở</w:t>
            </w:r>
            <w:r>
              <w:t xml:space="preserve"> mang các thu</w:t>
            </w:r>
            <w:r>
              <w:t>ộ</w:t>
            </w:r>
            <w:r>
              <w:t>c tính và hành vi dùng chung (Đăng nh</w:t>
            </w:r>
            <w:r>
              <w:t>ậ</w:t>
            </w:r>
            <w:r>
              <w:t>p, qu</w:t>
            </w:r>
            <w:r>
              <w:t>ả</w:t>
            </w:r>
            <w:r>
              <w:t>n lý tài kho</w:t>
            </w:r>
            <w:r>
              <w:t>ả</w:t>
            </w:r>
            <w:r>
              <w:t xml:space="preserve">n, thông báo). </w:t>
            </w:r>
            <w:r>
              <w:t>Guest, Student, Teacher, Admin có quan h</w:t>
            </w:r>
            <w:r>
              <w:t>ệ</w:t>
            </w:r>
            <w:r>
              <w:t xml:space="preserve">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ho</w:t>
            </w:r>
            <w:r>
              <w:t>ặ</w:t>
            </w:r>
            <w:r>
              <w:t>c liên k</w:t>
            </w:r>
            <w:r>
              <w:t>ế</w:t>
            </w:r>
            <w:r>
              <w:t>t v</w:t>
            </w:r>
            <w:r>
              <w:t>ớ</w:t>
            </w:r>
            <w:r>
              <w:t>i User.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3</w:t>
            </w:r>
          </w:p>
        </w:tc>
        <w:tc>
          <w:tcPr>
            <w:tcW w:w="2880" w:type="dxa"/>
          </w:tcPr>
          <w:p w:rsidR="00035038" w:rsidRDefault="00161419">
            <w:r>
              <w:t>Student (H</w:t>
            </w:r>
            <w:r>
              <w:t>ọ</w:t>
            </w:r>
            <w:r>
              <w:t>c viên)</w:t>
            </w:r>
          </w:p>
        </w:tc>
        <w:tc>
          <w:tcPr>
            <w:tcW w:w="2880" w:type="dxa"/>
          </w:tcPr>
          <w:p w:rsidR="00035038" w:rsidRDefault="00161419">
            <w:r>
              <w:t>H</w:t>
            </w:r>
            <w:r>
              <w:t>ọ</w:t>
            </w:r>
            <w:r>
              <w:t>c sinh tham gia khóa h</w:t>
            </w:r>
            <w:r>
              <w:t>ọ</w:t>
            </w:r>
            <w:r>
              <w:t>c, làm bài ki</w:t>
            </w:r>
            <w:r>
              <w:t>ể</w:t>
            </w:r>
            <w:r>
              <w:t>m tra và tương tác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>i AI.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4</w:t>
            </w:r>
          </w:p>
        </w:tc>
        <w:tc>
          <w:tcPr>
            <w:tcW w:w="2880" w:type="dxa"/>
          </w:tcPr>
          <w:p w:rsidR="00035038" w:rsidRDefault="00161419">
            <w:r>
              <w:t>Teacher (Giáo viên)</w:t>
            </w:r>
          </w:p>
        </w:tc>
        <w:tc>
          <w:tcPr>
            <w:tcW w:w="2880" w:type="dxa"/>
          </w:tcPr>
          <w:p w:rsidR="00035038" w:rsidRDefault="00161419">
            <w:r>
              <w:t>Gi</w:t>
            </w:r>
            <w:r>
              <w:t>ả</w:t>
            </w:r>
            <w:r>
              <w:t>ng viên t</w:t>
            </w:r>
            <w:r>
              <w:t>ạ</w:t>
            </w:r>
            <w:r>
              <w:t>o khóa h</w:t>
            </w:r>
            <w:r>
              <w:t>ọ</w:t>
            </w:r>
            <w:r>
              <w:t>c, t</w:t>
            </w:r>
            <w:r>
              <w:t>ả</w:t>
            </w:r>
            <w:r>
              <w:t>i lên bài gi</w:t>
            </w:r>
            <w:r>
              <w:t>ả</w:t>
            </w:r>
            <w:r>
              <w:t>ng, qu</w:t>
            </w:r>
            <w:r>
              <w:t>ả</w:t>
            </w:r>
            <w:r>
              <w:t>n lý ngân hàng</w:t>
            </w:r>
            <w:r>
              <w:t xml:space="preserve"> câu h</w:t>
            </w:r>
            <w:r>
              <w:t>ỏ</w:t>
            </w:r>
            <w:r>
              <w:t>i và đ</w:t>
            </w:r>
            <w:r>
              <w:t>ề</w:t>
            </w:r>
            <w:r>
              <w:t xml:space="preserve"> thi.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5</w:t>
            </w:r>
          </w:p>
        </w:tc>
        <w:tc>
          <w:tcPr>
            <w:tcW w:w="2880" w:type="dxa"/>
          </w:tcPr>
          <w:p w:rsidR="00035038" w:rsidRDefault="00161419">
            <w:r>
              <w:t>Admin (Qu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viên)</w:t>
            </w:r>
          </w:p>
        </w:tc>
        <w:tc>
          <w:tcPr>
            <w:tcW w:w="2880" w:type="dxa"/>
          </w:tcPr>
          <w:p w:rsidR="00035038" w:rsidRDefault="00161419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qu</w:t>
            </w:r>
            <w:r>
              <w:t>ả</w:t>
            </w:r>
            <w:r>
              <w:t>n lý toàn b</w:t>
            </w:r>
            <w:r>
              <w:t>ộ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ki</w:t>
            </w:r>
            <w:r>
              <w:t>ể</w:t>
            </w:r>
            <w:r>
              <w:t>m duy</w:t>
            </w:r>
            <w:r>
              <w:t>ệ</w:t>
            </w:r>
            <w:r>
              <w:t>t n</w:t>
            </w:r>
            <w:r>
              <w:t>ộ</w:t>
            </w:r>
            <w:r>
              <w:t>i dung, 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phân quy</w:t>
            </w:r>
            <w:r>
              <w:t>ề</w:t>
            </w:r>
            <w:r>
              <w:t>n.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6</w:t>
            </w:r>
          </w:p>
        </w:tc>
        <w:tc>
          <w:tcPr>
            <w:tcW w:w="2880" w:type="dxa"/>
          </w:tcPr>
          <w:p w:rsidR="00035038" w:rsidRDefault="00161419">
            <w:r>
              <w:t>AI System (H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AI)</w:t>
            </w:r>
          </w:p>
        </w:tc>
        <w:tc>
          <w:tcPr>
            <w:tcW w:w="2880" w:type="dxa"/>
          </w:tcPr>
          <w:p w:rsidR="00035038" w:rsidRDefault="0016141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ng</w:t>
            </w:r>
            <w:r>
              <w:t>ầ</w:t>
            </w:r>
            <w:r>
              <w:t>m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phân tích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l</w:t>
            </w:r>
            <w:r>
              <w:t>ộ</w:t>
            </w:r>
            <w:r>
              <w:t xml:space="preserve"> trình và g</w:t>
            </w:r>
            <w:r>
              <w:t>ợ</w:t>
            </w:r>
            <w:r>
              <w:t>i ý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</w:tr>
      <w:tr w:rsidR="00035038">
        <w:tc>
          <w:tcPr>
            <w:tcW w:w="2880" w:type="dxa"/>
          </w:tcPr>
          <w:p w:rsidR="00035038" w:rsidRDefault="00161419">
            <w:r>
              <w:t>7</w:t>
            </w:r>
          </w:p>
        </w:tc>
        <w:tc>
          <w:tcPr>
            <w:tcW w:w="2880" w:type="dxa"/>
          </w:tcPr>
          <w:p w:rsidR="00035038" w:rsidRDefault="00161419">
            <w:r>
              <w:t>Payment Sys</w:t>
            </w:r>
            <w:r>
              <w:t>tem</w:t>
            </w:r>
          </w:p>
        </w:tc>
        <w:tc>
          <w:tcPr>
            <w:tcW w:w="2880" w:type="dxa"/>
          </w:tcPr>
          <w:p w:rsidR="00035038" w:rsidRDefault="0016141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ổ</w:t>
            </w:r>
            <w:r>
              <w:t>ng thanh toán bên th</w:t>
            </w:r>
            <w:r>
              <w:t>ứ</w:t>
            </w:r>
            <w:r>
              <w:t xml:space="preserve"> ba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các giao d</w:t>
            </w:r>
            <w:r>
              <w:t>ị</w:t>
            </w:r>
            <w:r>
              <w:t>ch tài chính.</w:t>
            </w:r>
          </w:p>
        </w:tc>
      </w:tr>
    </w:tbl>
    <w:p w:rsidR="00035038" w:rsidRDefault="00035038"/>
    <w:p w:rsidR="00035038" w:rsidRDefault="00161419">
      <w:pPr>
        <w:pStyle w:val="Heading1"/>
      </w:pPr>
      <w:r>
        <w:rPr>
          <w:rFonts w:ascii="Times New Roman" w:hAnsi="Times New Roman"/>
          <w:color w:val="003399"/>
          <w:sz w:val="32"/>
        </w:rPr>
        <w:t>PH</w:t>
      </w:r>
      <w:r>
        <w:rPr>
          <w:rFonts w:ascii="Times New Roman" w:hAnsi="Times New Roman"/>
          <w:color w:val="003399"/>
          <w:sz w:val="32"/>
        </w:rPr>
        <w:t>Ầ</w:t>
      </w:r>
      <w:r>
        <w:rPr>
          <w:rFonts w:ascii="Times New Roman" w:hAnsi="Times New Roman"/>
          <w:color w:val="003399"/>
          <w:sz w:val="32"/>
        </w:rPr>
        <w:t>N IV: CHI TI</w:t>
      </w:r>
      <w:r>
        <w:rPr>
          <w:rFonts w:ascii="Times New Roman" w:hAnsi="Times New Roman"/>
          <w:color w:val="003399"/>
          <w:sz w:val="32"/>
        </w:rPr>
        <w:t>Ế</w:t>
      </w:r>
      <w:r>
        <w:rPr>
          <w:rFonts w:ascii="Times New Roman" w:hAnsi="Times New Roman"/>
          <w:color w:val="003399"/>
          <w:sz w:val="32"/>
        </w:rPr>
        <w:t>T USE CASE THEO T</w:t>
      </w:r>
      <w:r>
        <w:rPr>
          <w:rFonts w:ascii="Times New Roman" w:hAnsi="Times New Roman"/>
          <w:color w:val="003399"/>
          <w:sz w:val="32"/>
        </w:rPr>
        <w:t>Ừ</w:t>
      </w:r>
      <w:r>
        <w:rPr>
          <w:rFonts w:ascii="Times New Roman" w:hAnsi="Times New Roman"/>
          <w:color w:val="003399"/>
          <w:sz w:val="32"/>
        </w:rPr>
        <w:t>NG TÁC NHÂN</w:t>
      </w:r>
    </w:p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4.1. Tác nhân Guest (Khách vãng lai)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 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ranking</w:t>
            </w:r>
          </w:p>
        </w:tc>
        <w:tc>
          <w:tcPr>
            <w:tcW w:w="4320" w:type="dxa"/>
          </w:tcPr>
          <w:p w:rsidR="00035038" w:rsidRDefault="00161419">
            <w:r>
              <w:t>Xem b</w:t>
            </w:r>
            <w:r>
              <w:t>ả</w:t>
            </w:r>
            <w:r>
              <w:t>ng x</w:t>
            </w:r>
            <w:r>
              <w:t>ế</w:t>
            </w:r>
            <w:r>
              <w:t>p h</w:t>
            </w:r>
            <w:r>
              <w:t>ạ</w:t>
            </w:r>
            <w:r>
              <w:t>ng thành tích h</w:t>
            </w:r>
            <w:r>
              <w:t>ọ</w:t>
            </w:r>
            <w:r>
              <w:t>c t</w:t>
            </w:r>
            <w:r>
              <w:t>ậ</w:t>
            </w:r>
            <w:r>
              <w:t>p chung trên h</w:t>
            </w:r>
            <w:r>
              <w:t>ệ</w:t>
            </w:r>
            <w:r>
              <w:t xml:space="preserve"> </w:t>
            </w:r>
            <w:r>
              <w:t>th</w:t>
            </w:r>
            <w:r>
              <w:t>ố</w:t>
            </w:r>
            <w:r>
              <w:t>ng.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lastRenderedPageBreak/>
              <w:t>Xem thông tin khóa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Xem danh sách và mô t</w:t>
            </w:r>
            <w:r>
              <w:t>ả</w:t>
            </w:r>
            <w:r>
              <w:t xml:space="preserve"> chi ti</w:t>
            </w:r>
            <w:r>
              <w:t>ế</w:t>
            </w:r>
            <w:r>
              <w:t>t c</w:t>
            </w:r>
            <w:r>
              <w:t>ủ</w:t>
            </w:r>
            <w:r>
              <w:t>a các khóa h</w:t>
            </w:r>
            <w:r>
              <w:t>ọ</w:t>
            </w:r>
            <w:r>
              <w:t>c.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Quên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4320" w:type="dxa"/>
          </w:tcPr>
          <w:p w:rsidR="00035038" w:rsidRDefault="00161419">
            <w:r>
              <w:t>Yêu c</w:t>
            </w:r>
            <w:r>
              <w:t>ầ</w:t>
            </w:r>
            <w:r>
              <w:t>u khôi ph</w:t>
            </w:r>
            <w:r>
              <w:t>ụ</w:t>
            </w:r>
            <w:r>
              <w:t>c m</w:t>
            </w:r>
            <w:r>
              <w:t>ậ</w:t>
            </w:r>
            <w:r>
              <w:t>t kh</w:t>
            </w:r>
            <w:r>
              <w:t>ẩ</w:t>
            </w:r>
            <w:r>
              <w:t>u tài kho</w:t>
            </w:r>
            <w:r>
              <w:t>ả</w:t>
            </w:r>
            <w:r>
              <w:t>n qua email.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Đăng kí</w:t>
            </w:r>
          </w:p>
        </w:tc>
        <w:tc>
          <w:tcPr>
            <w:tcW w:w="4320" w:type="dxa"/>
          </w:tcPr>
          <w:p w:rsidR="00035038" w:rsidRDefault="00161419">
            <w:r>
              <w:t>Đăng ký tài kho</w:t>
            </w:r>
            <w:r>
              <w:t>ả</w:t>
            </w:r>
            <w:r>
              <w:t>n m</w:t>
            </w:r>
            <w:r>
              <w:t>ớ</w:t>
            </w:r>
            <w:r>
              <w:t>i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:rsidR="00035038" w:rsidRDefault="00035038"/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4.2. Tác nhân User (Ngư</w:t>
      </w:r>
      <w:r>
        <w:rPr>
          <w:rFonts w:ascii="Times New Roman" w:hAnsi="Times New Roman"/>
          <w:color w:val="003399"/>
          <w:sz w:val="28"/>
        </w:rPr>
        <w:t>ờ</w:t>
      </w:r>
      <w:r>
        <w:rPr>
          <w:rFonts w:ascii="Times New Roman" w:hAnsi="Times New Roman"/>
          <w:color w:val="003399"/>
          <w:sz w:val="28"/>
        </w:rPr>
        <w:t>i dùng chung)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 xml:space="preserve">n </w:t>
            </w:r>
            <w:r>
              <w:rPr>
                <w:b/>
              </w:rPr>
              <w:t>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Đăng nh</w:t>
            </w:r>
            <w:r>
              <w:t>ậ</w:t>
            </w:r>
            <w:r>
              <w:t>p</w:t>
            </w:r>
          </w:p>
        </w:tc>
        <w:tc>
          <w:tcPr>
            <w:tcW w:w="4320" w:type="dxa"/>
          </w:tcPr>
          <w:p w:rsidR="00035038" w:rsidRDefault="00161419">
            <w:r>
              <w:t>Đăng nh</w:t>
            </w:r>
            <w:r>
              <w:t>ậ</w:t>
            </w:r>
            <w:r>
              <w:t>p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(Bao g</w:t>
            </w:r>
            <w:r>
              <w:t>ồ</w:t>
            </w:r>
            <w:r>
              <w:t>m ch</w:t>
            </w:r>
            <w:r>
              <w:t>ứ</w:t>
            </w:r>
            <w:r>
              <w:t>c năng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a: Login via Google).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Đăng xu</w:t>
            </w:r>
            <w:r>
              <w:t>ấ</w:t>
            </w:r>
            <w:r>
              <w:t>t</w:t>
            </w:r>
          </w:p>
        </w:tc>
        <w:tc>
          <w:tcPr>
            <w:tcW w:w="4320" w:type="dxa"/>
          </w:tcPr>
          <w:p w:rsidR="00035038" w:rsidRDefault="00161419">
            <w:r>
              <w:t>Đăng xu</w:t>
            </w:r>
            <w:r>
              <w:t>ấ</w:t>
            </w:r>
            <w:r>
              <w:t>t tài kho</w:t>
            </w:r>
            <w:r>
              <w:t>ả</w:t>
            </w:r>
            <w:r>
              <w:t>n an toàn kh</w:t>
            </w:r>
            <w:r>
              <w:t>ỏ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profile</w:t>
            </w:r>
          </w:p>
        </w:tc>
        <w:tc>
          <w:tcPr>
            <w:tcW w:w="4320" w:type="dxa"/>
          </w:tcPr>
          <w:p w:rsidR="00035038" w:rsidRDefault="00161419">
            <w:r>
              <w:t>Thay đ</w:t>
            </w:r>
            <w:r>
              <w:t>ổ</w:t>
            </w:r>
            <w:r>
              <w:t>i thông tin cá nhân,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</w:t>
            </w: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4320" w:type="dxa"/>
          </w:tcPr>
          <w:p w:rsidR="00035038" w:rsidRDefault="00161419">
            <w:r>
              <w:t>Thay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tài </w:t>
            </w:r>
            <w:r>
              <w:t>kho</w:t>
            </w:r>
            <w:r>
              <w:t>ả</w:t>
            </w:r>
            <w:r>
              <w:t>n.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ả</w:t>
            </w:r>
            <w:r>
              <w:t>i tài li</w:t>
            </w:r>
            <w:r>
              <w:t>ệ</w:t>
            </w:r>
            <w:r>
              <w:t>u</w:t>
            </w:r>
          </w:p>
        </w:tc>
        <w:tc>
          <w:tcPr>
            <w:tcW w:w="4320" w:type="dxa"/>
          </w:tcPr>
          <w:p w:rsidR="00035038" w:rsidRDefault="00161419">
            <w:r>
              <w:t>T</w:t>
            </w:r>
            <w:r>
              <w:t>ả</w:t>
            </w:r>
            <w:r>
              <w:t>i các tài li</w:t>
            </w:r>
            <w:r>
              <w:t>ệ</w:t>
            </w:r>
            <w:r>
              <w:t>u chia s</w:t>
            </w:r>
            <w:r>
              <w:t>ẻ</w:t>
            </w:r>
            <w:r>
              <w:t xml:space="preserve"> chung v</w:t>
            </w:r>
            <w:r>
              <w:t>ề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cá nhân.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thông báo</w:t>
            </w:r>
          </w:p>
        </w:tc>
        <w:tc>
          <w:tcPr>
            <w:tcW w:w="4320" w:type="dxa"/>
          </w:tcPr>
          <w:p w:rsidR="00035038" w:rsidRDefault="00161419">
            <w:r>
              <w:t>Xem danh sách thông báo và c</w:t>
            </w:r>
            <w:r>
              <w:t>ả</w:t>
            </w:r>
            <w:r>
              <w:t>nh báo t</w:t>
            </w:r>
            <w:r>
              <w:t>ừ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:rsidR="00035038" w:rsidRDefault="00035038"/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4.3. Tác nhân Student (H</w:t>
      </w:r>
      <w:r>
        <w:rPr>
          <w:rFonts w:ascii="Times New Roman" w:hAnsi="Times New Roman"/>
          <w:color w:val="003399"/>
          <w:sz w:val="28"/>
        </w:rPr>
        <w:t>ọ</w:t>
      </w:r>
      <w:r>
        <w:rPr>
          <w:rFonts w:ascii="Times New Roman" w:hAnsi="Times New Roman"/>
          <w:color w:val="003399"/>
          <w:sz w:val="28"/>
        </w:rPr>
        <w:t>c viên)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 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video bài gi</w:t>
            </w:r>
            <w:r>
              <w:t>ả</w:t>
            </w:r>
            <w:r>
              <w:t>ng</w:t>
            </w:r>
          </w:p>
        </w:tc>
        <w:tc>
          <w:tcPr>
            <w:tcW w:w="4320" w:type="dxa"/>
          </w:tcPr>
          <w:p w:rsidR="00035038" w:rsidRDefault="00161419">
            <w:r>
              <w:t>Xem n</w:t>
            </w:r>
            <w:r>
              <w:t>ộ</w:t>
            </w:r>
            <w:r>
              <w:t>i dung video thu</w:t>
            </w:r>
            <w:r>
              <w:t>ộ</w:t>
            </w:r>
            <w:r>
              <w:t>c khóa h</w:t>
            </w:r>
            <w:r>
              <w:t>ọ</w:t>
            </w:r>
            <w:r>
              <w:t>c đ</w:t>
            </w:r>
            <w:r>
              <w:t>ã tham gia.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tài li</w:t>
            </w:r>
            <w:r>
              <w:t>ệ</w:t>
            </w:r>
            <w:r>
              <w:t>u</w:t>
            </w:r>
          </w:p>
        </w:tc>
        <w:tc>
          <w:tcPr>
            <w:tcW w:w="4320" w:type="dxa"/>
          </w:tcPr>
          <w:p w:rsidR="00035038" w:rsidRDefault="00161419">
            <w:r>
              <w:t>Đ</w:t>
            </w:r>
            <w:r>
              <w:t>ọ</w:t>
            </w:r>
            <w:r>
              <w:t>c và xem tài li</w:t>
            </w:r>
            <w:r>
              <w:t>ệ</w:t>
            </w:r>
            <w:r>
              <w:t>u bài h</w:t>
            </w:r>
            <w:r>
              <w:t>ọ</w:t>
            </w:r>
            <w:r>
              <w:t>c, slide bài gi</w:t>
            </w:r>
            <w:r>
              <w:t>ả</w:t>
            </w:r>
            <w:r>
              <w:t>ng.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Đánh giá khóa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Vi</w:t>
            </w:r>
            <w:r>
              <w:t>ế</w:t>
            </w:r>
            <w:r>
              <w:t>t nh</w:t>
            </w:r>
            <w:r>
              <w:t>ậ</w:t>
            </w:r>
            <w:r>
              <w:t>n xét và ch</w:t>
            </w:r>
            <w:r>
              <w:t>ấ</w:t>
            </w:r>
            <w:r>
              <w:t>m đi</w:t>
            </w:r>
            <w:r>
              <w:t>ể</w:t>
            </w:r>
            <w:r>
              <w:t>m ch</w:t>
            </w:r>
            <w:r>
              <w:t>ấ</w:t>
            </w:r>
            <w:r>
              <w:t>t lư</w:t>
            </w:r>
            <w:r>
              <w:t>ợ</w:t>
            </w:r>
            <w:r>
              <w:t>ng khóa h</w:t>
            </w:r>
            <w:r>
              <w:t>ọ</w:t>
            </w:r>
            <w:r>
              <w:t>c.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Làm bài ki</w:t>
            </w:r>
            <w:r>
              <w:t>ể</w:t>
            </w:r>
            <w:r>
              <w:t>m tra</w:t>
            </w:r>
          </w:p>
        </w:tc>
        <w:tc>
          <w:tcPr>
            <w:tcW w:w="4320" w:type="dxa"/>
          </w:tcPr>
          <w:p w:rsidR="00035038" w:rsidRDefault="00161419"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bài test tr</w:t>
            </w:r>
            <w:r>
              <w:t>ự</w:t>
            </w:r>
            <w:r>
              <w:t>c tuy</w:t>
            </w:r>
            <w:r>
              <w:t>ế</w:t>
            </w:r>
            <w:r>
              <w:t>n (M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&lt;&lt;extend&gt;&gt;: Xem đáp án chi ti</w:t>
            </w:r>
            <w:r>
              <w:t>ế</w:t>
            </w:r>
            <w:r>
              <w:t>t).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làm bài</w:t>
            </w:r>
          </w:p>
        </w:tc>
        <w:tc>
          <w:tcPr>
            <w:tcW w:w="4320" w:type="dxa"/>
          </w:tcPr>
          <w:p w:rsidR="00035038" w:rsidRDefault="00161419">
            <w:r>
              <w:t xml:space="preserve">Tra </w:t>
            </w:r>
            <w:r>
              <w:t>c</w:t>
            </w:r>
            <w:r>
              <w:t>ứ</w:t>
            </w:r>
            <w:r>
              <w:t>u l</w:t>
            </w:r>
            <w:r>
              <w:t>ạ</w:t>
            </w:r>
            <w:r>
              <w:t>i các bài ki</w:t>
            </w:r>
            <w:r>
              <w:t>ể</w:t>
            </w:r>
            <w:r>
              <w:t>m tra đã hoàn thành và xem l</w:t>
            </w:r>
            <w:r>
              <w:t>ạ</w:t>
            </w:r>
            <w:r>
              <w:t>i đi</w:t>
            </w:r>
            <w:r>
              <w:t>ể</w:t>
            </w:r>
            <w:r>
              <w:t>m s</w:t>
            </w:r>
            <w:r>
              <w:t>ố</w:t>
            </w:r>
            <w:r>
              <w:t>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Nh</w:t>
            </w:r>
            <w:r>
              <w:t>ậ</w:t>
            </w:r>
            <w:r>
              <w:t>n g</w:t>
            </w:r>
            <w:r>
              <w:t>ợ</w:t>
            </w:r>
            <w:r>
              <w:t>i ý h</w:t>
            </w:r>
            <w:r>
              <w:t>ọ</w:t>
            </w:r>
            <w:r>
              <w:t>c t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AI</w:t>
            </w:r>
          </w:p>
        </w:tc>
        <w:tc>
          <w:tcPr>
            <w:tcW w:w="4320" w:type="dxa"/>
          </w:tcPr>
          <w:p w:rsidR="00035038" w:rsidRDefault="00161419"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các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Roadmap và tài li</w:t>
            </w:r>
            <w:r>
              <w:t>ệ</w:t>
            </w:r>
            <w:r>
              <w:t>u ôn t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tr</w:t>
            </w:r>
            <w:r>
              <w:t>ợ</w:t>
            </w:r>
            <w:r>
              <w:t xml:space="preserve"> lý AI.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Mua khóa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Đăng ký mua khóa h</w:t>
            </w:r>
            <w:r>
              <w:t>ọ</w:t>
            </w:r>
            <w:r>
              <w:t>c (Bao g</w:t>
            </w:r>
            <w:r>
              <w:t>ồ</w:t>
            </w:r>
            <w:r>
              <w:t>m &lt;&lt;include&gt;&gt;: X</w:t>
            </w:r>
            <w:r>
              <w:t>ử</w:t>
            </w:r>
            <w:r>
              <w:t xml:space="preserve"> lý thanh toán).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Trao đ</w:t>
            </w:r>
            <w:r>
              <w:t>ổ</w:t>
            </w:r>
            <w:r>
              <w:t>i v</w:t>
            </w:r>
            <w:r>
              <w:t>ớ</w:t>
            </w:r>
            <w:r>
              <w:t>i giáo viên</w:t>
            </w:r>
          </w:p>
        </w:tc>
        <w:tc>
          <w:tcPr>
            <w:tcW w:w="4320" w:type="dxa"/>
          </w:tcPr>
          <w:p w:rsidR="00035038" w:rsidRDefault="00161419">
            <w:r>
              <w:t>G</w:t>
            </w:r>
            <w:r>
              <w:t>ử</w:t>
            </w:r>
            <w:r>
              <w:t xml:space="preserve">i câu </w:t>
            </w:r>
            <w:r>
              <w:t>h</w:t>
            </w:r>
            <w:r>
              <w:t>ỏ</w:t>
            </w:r>
            <w:r>
              <w:t>i, th</w:t>
            </w:r>
            <w:r>
              <w:t>ả</w:t>
            </w:r>
            <w:r>
              <w:t>o lu</w:t>
            </w:r>
            <w:r>
              <w:t>ậ</w:t>
            </w:r>
            <w:r>
              <w:t>n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>i giáo viên ph</w:t>
            </w:r>
            <w:r>
              <w:t>ụ</w:t>
            </w:r>
            <w:r>
              <w:t xml:space="preserve"> trách môn.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Trao đ</w:t>
            </w:r>
            <w:r>
              <w:t>ổ</w:t>
            </w:r>
            <w:r>
              <w:t>i v</w:t>
            </w:r>
            <w:r>
              <w:t>ớ</w:t>
            </w:r>
            <w:r>
              <w:t>i AI</w:t>
            </w:r>
          </w:p>
        </w:tc>
        <w:tc>
          <w:tcPr>
            <w:tcW w:w="4320" w:type="dxa"/>
          </w:tcPr>
          <w:p w:rsidR="00035038" w:rsidRDefault="00161419">
            <w:r>
              <w:t>Chat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>i AI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đáp th</w:t>
            </w:r>
            <w:r>
              <w:t>ắ</w:t>
            </w:r>
            <w:r>
              <w:t>c m</w:t>
            </w:r>
            <w:r>
              <w:t>ắ</w:t>
            </w:r>
            <w:r>
              <w:t>c bài v</w:t>
            </w:r>
            <w:r>
              <w:t>ở</w:t>
            </w:r>
            <w:r>
              <w:t>.</w:t>
            </w:r>
          </w:p>
        </w:tc>
      </w:tr>
    </w:tbl>
    <w:p w:rsidR="00035038" w:rsidRDefault="00035038"/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lastRenderedPageBreak/>
        <w:t>4.4. Tác nhân Teacher (Giáo viên)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 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/ T</w:t>
            </w:r>
            <w:r>
              <w:t>ả</w:t>
            </w:r>
            <w:r>
              <w:t>i / Ch</w:t>
            </w:r>
            <w:r>
              <w:t>ỉ</w:t>
            </w:r>
            <w:r>
              <w:t>nh s</w:t>
            </w:r>
            <w:r>
              <w:t>ử</w:t>
            </w:r>
            <w:r>
              <w:t>a / Xóa n</w:t>
            </w:r>
            <w:r>
              <w:t>ộ</w:t>
            </w:r>
            <w:r>
              <w:t>i dung khóa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l</w:t>
            </w:r>
            <w:r>
              <w:t>ậ</w:t>
            </w:r>
            <w:r>
              <w:t>p khóa h</w:t>
            </w:r>
            <w:r>
              <w:t>ọ</w:t>
            </w:r>
            <w:r>
              <w:t>c m</w:t>
            </w:r>
            <w:r>
              <w:t>ớ</w:t>
            </w:r>
            <w:r>
              <w:t>i và</w:t>
            </w:r>
            <w:r>
              <w:t xml:space="preserve"> qu</w:t>
            </w:r>
            <w:r>
              <w:t>ả</w:t>
            </w:r>
            <w:r>
              <w:t>n lý toàn di</w:t>
            </w:r>
            <w:r>
              <w:t>ệ</w:t>
            </w:r>
            <w:r>
              <w:t>n tài nguyên (bài gi</w:t>
            </w:r>
            <w:r>
              <w:t>ả</w:t>
            </w:r>
            <w:r>
              <w:t>ng, video) c</w:t>
            </w:r>
            <w:r>
              <w:t>ủ</w:t>
            </w:r>
            <w:r>
              <w:t>a khóa h</w:t>
            </w:r>
            <w:r>
              <w:t>ọ</w:t>
            </w:r>
            <w:r>
              <w:t>c.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/ S</w:t>
            </w:r>
            <w:r>
              <w:t>ử</w:t>
            </w:r>
            <w:r>
              <w:t>a / Xóa / Xem đ</w:t>
            </w:r>
            <w:r>
              <w:t>ề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4320" w:type="dxa"/>
          </w:tcPr>
          <w:p w:rsidR="00035038" w:rsidRDefault="00161419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các đ</w:t>
            </w:r>
            <w:r>
              <w:t>ề</w:t>
            </w:r>
            <w:r>
              <w:t xml:space="preserve"> ki</w:t>
            </w:r>
            <w:r>
              <w:t>ể</w:t>
            </w:r>
            <w:r>
              <w:t>m tra trong ph</w:t>
            </w:r>
            <w:r>
              <w:t>ạ</w:t>
            </w:r>
            <w:r>
              <w:t>m vi khóa h</w:t>
            </w:r>
            <w:r>
              <w:t>ọ</w:t>
            </w:r>
            <w:r>
              <w:t>c ph</w:t>
            </w:r>
            <w:r>
              <w:t>ụ</w:t>
            </w:r>
            <w:r>
              <w:t xml:space="preserve"> trách.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/ S</w:t>
            </w:r>
            <w:r>
              <w:t>ử</w:t>
            </w:r>
            <w:r>
              <w:t>a / Xóa / Xem câu h</w:t>
            </w:r>
            <w:r>
              <w:t>ỏ</w:t>
            </w:r>
            <w:r>
              <w:t>i</w:t>
            </w:r>
          </w:p>
        </w:tc>
        <w:tc>
          <w:tcPr>
            <w:tcW w:w="4320" w:type="dxa"/>
          </w:tcPr>
          <w:p w:rsidR="00035038" w:rsidRDefault="00161419">
            <w:r>
              <w:t>Thêm m</w:t>
            </w:r>
            <w:r>
              <w:t>ớ</w:t>
            </w:r>
            <w:r>
              <w:t>i và c</w:t>
            </w:r>
            <w:r>
              <w:t>ậ</w:t>
            </w:r>
            <w:r>
              <w:t>p nh</w:t>
            </w:r>
            <w:r>
              <w:t>ậ</w:t>
            </w:r>
            <w:r>
              <w:t>t ngân hàng câu h</w:t>
            </w:r>
            <w:r>
              <w:t>ỏ</w:t>
            </w:r>
            <w:r>
              <w:t>i, g</w:t>
            </w:r>
            <w:r>
              <w:t>ắ</w:t>
            </w:r>
            <w:r>
              <w:t>n tag phân lo</w:t>
            </w:r>
            <w:r>
              <w:t>ạ</w:t>
            </w:r>
            <w:r>
              <w:t>i đ</w:t>
            </w:r>
            <w:r>
              <w:t>ộ</w:t>
            </w:r>
            <w:r>
              <w:t xml:space="preserve"> khó.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th</w:t>
            </w:r>
            <w:r>
              <w:t>ố</w:t>
            </w:r>
            <w:r>
              <w:t>ng kê khóa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Theo dõi báo cáo hi</w:t>
            </w:r>
            <w:r>
              <w:t>ệ</w:t>
            </w:r>
            <w:r>
              <w:t>u su</w:t>
            </w:r>
            <w:r>
              <w:t>ấ</w:t>
            </w:r>
            <w:r>
              <w:t>t,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 c</w:t>
            </w:r>
            <w:r>
              <w:t>ủ</w:t>
            </w:r>
            <w:r>
              <w:t>a các h</w:t>
            </w:r>
            <w:r>
              <w:t>ọ</w:t>
            </w:r>
            <w:r>
              <w:t>c sinh trong khóa.</w:t>
            </w:r>
          </w:p>
        </w:tc>
      </w:tr>
    </w:tbl>
    <w:p w:rsidR="00035038" w:rsidRDefault="00035038"/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4.5. Tác nhân Admin (Qu</w:t>
      </w:r>
      <w:r>
        <w:rPr>
          <w:rFonts w:ascii="Times New Roman" w:hAnsi="Times New Roman"/>
          <w:color w:val="003399"/>
          <w:sz w:val="28"/>
        </w:rPr>
        <w:t>ả</w:t>
      </w:r>
      <w:r>
        <w:rPr>
          <w:rFonts w:ascii="Times New Roman" w:hAnsi="Times New Roman"/>
          <w:color w:val="003399"/>
          <w:sz w:val="28"/>
        </w:rPr>
        <w:t>n tr</w:t>
      </w:r>
      <w:r>
        <w:rPr>
          <w:rFonts w:ascii="Times New Roman" w:hAnsi="Times New Roman"/>
          <w:color w:val="003399"/>
          <w:sz w:val="28"/>
        </w:rPr>
        <w:t>ị</w:t>
      </w:r>
      <w:r>
        <w:rPr>
          <w:rFonts w:ascii="Times New Roman" w:hAnsi="Times New Roman"/>
          <w:color w:val="003399"/>
          <w:sz w:val="28"/>
        </w:rPr>
        <w:t xml:space="preserve"> viên)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 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Theo dõi ho</w:t>
            </w:r>
            <w:r>
              <w:t>ạ</w:t>
            </w:r>
            <w:r>
              <w:t>t đ</w:t>
            </w:r>
            <w:r>
              <w:t>ộ</w:t>
            </w:r>
            <w:r>
              <w:t>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4320" w:type="dxa"/>
          </w:tcPr>
          <w:p w:rsidR="00035038" w:rsidRDefault="00161419">
            <w:r>
              <w:t>Giám sát 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ng, lư</w:t>
            </w:r>
            <w:r>
              <w:t>ợ</w:t>
            </w:r>
            <w:r>
              <w:t>ng truy c</w:t>
            </w:r>
            <w:r>
              <w:t>ậ</w:t>
            </w:r>
            <w:r>
              <w:t>p và log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Khóa / M</w:t>
            </w:r>
            <w:r>
              <w:t>ở</w:t>
            </w:r>
            <w:r>
              <w:t xml:space="preserve"> tài kho</w:t>
            </w:r>
            <w:r>
              <w:t>ả</w:t>
            </w:r>
            <w:r>
              <w:t>n</w:t>
            </w:r>
          </w:p>
        </w:tc>
        <w:tc>
          <w:tcPr>
            <w:tcW w:w="4320" w:type="dxa"/>
          </w:tcPr>
          <w:p w:rsidR="00035038" w:rsidRDefault="00161419">
            <w:r>
              <w:t>Ki</w:t>
            </w:r>
            <w:r>
              <w:t>ể</w:t>
            </w:r>
            <w:r>
              <w:t>m soát quy</w:t>
            </w:r>
            <w:r>
              <w:t>ề</w:t>
            </w:r>
            <w:r>
              <w:t>n truy c</w:t>
            </w:r>
            <w:r>
              <w:t>ậ</w:t>
            </w:r>
            <w:r>
              <w:t>p c</w:t>
            </w:r>
            <w:r>
              <w:t>ủ</w:t>
            </w:r>
            <w:r>
              <w:t>a ngư</w:t>
            </w:r>
            <w:r>
              <w:t>ờ</w:t>
            </w:r>
            <w:r>
              <w:t>i dùng (Ban/Unban).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Ki</w:t>
            </w:r>
            <w:r>
              <w:t>ể</w:t>
            </w:r>
            <w:r>
              <w:t>m duy</w:t>
            </w:r>
            <w:r>
              <w:t>ệ</w:t>
            </w:r>
            <w:r>
              <w:t>t khóa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Duy</w:t>
            </w:r>
            <w:r>
              <w:t>ệ</w:t>
            </w:r>
            <w:r>
              <w:t>t khóa h</w:t>
            </w:r>
            <w:r>
              <w:t>ọ</w:t>
            </w:r>
            <w:r>
              <w:t>c do giáo viên t</w:t>
            </w:r>
            <w:r>
              <w:t>ạ</w:t>
            </w:r>
            <w:r>
              <w:t>o trư</w:t>
            </w:r>
            <w:r>
              <w:t>ớ</w:t>
            </w:r>
            <w:r>
              <w:t>c khi công khai cho h</w:t>
            </w:r>
            <w:r>
              <w:t>ọ</w:t>
            </w:r>
            <w:r>
              <w:t>c sinh.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/ S</w:t>
            </w:r>
            <w:r>
              <w:t>ử</w:t>
            </w:r>
            <w:r>
              <w:t>a / Xóa / Xem môn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chuyên môn g</w:t>
            </w:r>
            <w:r>
              <w:t>ố</w:t>
            </w:r>
            <w:r>
              <w:t>c (Kh</w:t>
            </w:r>
            <w:r>
              <w:t>ố</w:t>
            </w:r>
            <w:r>
              <w:t>i thi, Môn h</w:t>
            </w:r>
            <w:r>
              <w:t>ọ</w:t>
            </w:r>
            <w:r>
              <w:t>c, T</w:t>
            </w:r>
            <w:r>
              <w:t>ổ</w:t>
            </w:r>
            <w:r>
              <w:t xml:space="preserve"> h</w:t>
            </w:r>
            <w:r>
              <w:t>ợ</w:t>
            </w:r>
            <w:r>
              <w:t>p).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/ S</w:t>
            </w:r>
            <w:r>
              <w:t>ử</w:t>
            </w:r>
            <w:r>
              <w:t>a / Xóa / Xem đ</w:t>
            </w:r>
            <w:r>
              <w:t>ề</w:t>
            </w:r>
            <w:r>
              <w:t xml:space="preserve"> thi</w:t>
            </w:r>
          </w:p>
        </w:tc>
        <w:tc>
          <w:tcPr>
            <w:tcW w:w="4320" w:type="dxa"/>
          </w:tcPr>
          <w:p w:rsidR="00035038" w:rsidRDefault="00161419">
            <w:r>
              <w:t>Qu</w:t>
            </w:r>
            <w:r>
              <w:t>ả</w:t>
            </w:r>
            <w:r>
              <w:t>n lý ngân hàng đ</w:t>
            </w:r>
            <w:r>
              <w:t>ề</w:t>
            </w:r>
            <w:r>
              <w:t xml:space="preserve"> thi chung toàn n</w:t>
            </w:r>
            <w:r>
              <w:t>ề</w:t>
            </w:r>
            <w:r>
              <w:t>n t</w:t>
            </w:r>
            <w:r>
              <w:t>ả</w:t>
            </w:r>
            <w:r>
              <w:t>ng (Đ</w:t>
            </w:r>
            <w:r>
              <w:t>ề</w:t>
            </w:r>
            <w:r>
              <w:t xml:space="preserve"> thi th</w:t>
            </w:r>
            <w:r>
              <w:t>ử</w:t>
            </w:r>
            <w:r>
              <w:t xml:space="preserve"> THPTQG).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G</w:t>
            </w:r>
            <w:r>
              <w:t>ử</w:t>
            </w:r>
            <w:r>
              <w:t>i thông báo</w:t>
            </w:r>
          </w:p>
        </w:tc>
        <w:tc>
          <w:tcPr>
            <w:tcW w:w="4320" w:type="dxa"/>
          </w:tcPr>
          <w:p w:rsidR="00035038" w:rsidRDefault="00161419">
            <w:r>
              <w:t>Phát thông báo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hàng lo</w:t>
            </w:r>
            <w:r>
              <w:t>ạ</w:t>
            </w:r>
            <w:r>
              <w:t>t đ</w:t>
            </w:r>
            <w:r>
              <w:t>ế</w:t>
            </w:r>
            <w:r>
              <w:t>n toàn b</w:t>
            </w:r>
            <w:r>
              <w:t>ộ</w:t>
            </w:r>
            <w:r>
              <w:t xml:space="preserve"> ngư</w:t>
            </w:r>
            <w:r>
              <w:t>ờ</w:t>
            </w:r>
            <w:r>
              <w:t>i dùng.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th</w:t>
            </w:r>
            <w:r>
              <w:t>ố</w:t>
            </w:r>
            <w:r>
              <w:t>ng kê doanh thu</w:t>
            </w:r>
          </w:p>
        </w:tc>
        <w:tc>
          <w:tcPr>
            <w:tcW w:w="4320" w:type="dxa"/>
          </w:tcPr>
          <w:p w:rsidR="00035038" w:rsidRDefault="00161419">
            <w:r>
              <w:t>Theo dõi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tài chính t</w:t>
            </w:r>
            <w:r>
              <w:t>ừ</w:t>
            </w:r>
            <w:r>
              <w:t xml:space="preserve"> vi</w:t>
            </w:r>
            <w:r>
              <w:t>ệ</w:t>
            </w:r>
            <w:r>
              <w:t>c bán khóa h</w:t>
            </w:r>
            <w:r>
              <w:t>ọ</w:t>
            </w:r>
            <w:r>
              <w:t>c.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báo cáo</w:t>
            </w:r>
          </w:p>
        </w:tc>
        <w:tc>
          <w:tcPr>
            <w:tcW w:w="4320" w:type="dxa"/>
          </w:tcPr>
          <w:p w:rsidR="00035038" w:rsidRDefault="00161419">
            <w:r>
              <w:t>Xem các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quan v</w:t>
            </w:r>
            <w:r>
              <w:t>ề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C</w:t>
            </w:r>
            <w:r>
              <w:t>ấ</w:t>
            </w:r>
            <w:r>
              <w:t>p duy</w:t>
            </w:r>
            <w:r>
              <w:t>ệ</w:t>
            </w:r>
            <w:r>
              <w:t>t giáo viên</w:t>
            </w:r>
          </w:p>
        </w:tc>
        <w:tc>
          <w:tcPr>
            <w:tcW w:w="4320" w:type="dxa"/>
          </w:tcPr>
          <w:p w:rsidR="00035038" w:rsidRDefault="00161419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và phân quy</w:t>
            </w:r>
            <w:r>
              <w:t>ề</w:t>
            </w:r>
            <w:r>
              <w:t>n tài kho</w:t>
            </w:r>
            <w:r>
              <w:t>ả</w:t>
            </w:r>
            <w:r>
              <w:t>n User thành Teacher.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4320" w:type="dxa"/>
          </w:tcPr>
          <w:p w:rsidR="00035038" w:rsidRDefault="00161419">
            <w:r>
              <w:t>Cài đ</w:t>
            </w:r>
            <w:r>
              <w:t>ặ</w:t>
            </w:r>
            <w:r>
              <w:t>t tham s</w:t>
            </w:r>
            <w:r>
              <w:t>ố</w:t>
            </w:r>
            <w:r>
              <w:t>, c</w:t>
            </w:r>
            <w:r>
              <w:t>ấ</w:t>
            </w:r>
            <w:r>
              <w:t>u hình thu</w:t>
            </w:r>
            <w:r>
              <w:t>ậ</w:t>
            </w:r>
            <w:r>
              <w:t>t toán AI và các lu</w:t>
            </w:r>
            <w:r>
              <w:t>ồ</w:t>
            </w:r>
            <w:r>
              <w:t>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Xem / Xóa bình lu</w:t>
            </w:r>
            <w:r>
              <w:t>ậ</w:t>
            </w:r>
            <w:r>
              <w:t>n</w:t>
            </w:r>
          </w:p>
        </w:tc>
        <w:tc>
          <w:tcPr>
            <w:tcW w:w="4320" w:type="dxa"/>
          </w:tcPr>
          <w:p w:rsidR="00035038" w:rsidRDefault="00161419">
            <w:r>
              <w:t>Qu</w:t>
            </w:r>
            <w:r>
              <w:t>ả</w:t>
            </w:r>
            <w:r>
              <w:t>n lý n</w:t>
            </w:r>
            <w:r>
              <w:t>ộ</w:t>
            </w:r>
            <w:r>
              <w:t xml:space="preserve">i </w:t>
            </w:r>
            <w:r>
              <w:t>dung th</w:t>
            </w:r>
            <w:r>
              <w:t>ả</w:t>
            </w:r>
            <w:r>
              <w:t>o lu</w:t>
            </w:r>
            <w:r>
              <w:t>ậ</w:t>
            </w:r>
            <w:r>
              <w:t>n chung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tính giáo d</w:t>
            </w:r>
            <w:r>
              <w:t>ụ</w:t>
            </w:r>
            <w:r>
              <w:t>c.</w:t>
            </w:r>
          </w:p>
        </w:tc>
      </w:tr>
    </w:tbl>
    <w:p w:rsidR="00035038" w:rsidRDefault="00035038"/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4.6. Tác nhân AI System (H</w:t>
      </w:r>
      <w:r>
        <w:rPr>
          <w:rFonts w:ascii="Times New Roman" w:hAnsi="Times New Roman"/>
          <w:color w:val="003399"/>
          <w:sz w:val="28"/>
        </w:rPr>
        <w:t>ệ</w:t>
      </w:r>
      <w:r>
        <w:rPr>
          <w:rFonts w:ascii="Times New Roman" w:hAnsi="Times New Roman"/>
          <w:color w:val="003399"/>
          <w:sz w:val="28"/>
        </w:rPr>
        <w:t xml:space="preserve"> th</w:t>
      </w:r>
      <w:r>
        <w:rPr>
          <w:rFonts w:ascii="Times New Roman" w:hAnsi="Times New Roman"/>
          <w:color w:val="003399"/>
          <w:sz w:val="28"/>
        </w:rPr>
        <w:t>ố</w:t>
      </w:r>
      <w:r>
        <w:rPr>
          <w:rFonts w:ascii="Times New Roman" w:hAnsi="Times New Roman"/>
          <w:color w:val="003399"/>
          <w:sz w:val="28"/>
        </w:rPr>
        <w:t>ng 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 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Phân tích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4320" w:type="dxa"/>
          </w:tcPr>
          <w:p w:rsidR="00035038" w:rsidRDefault="00161419">
            <w:r>
              <w:t>Quét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làm bài đ</w:t>
            </w:r>
            <w:r>
              <w:t>ể</w:t>
            </w:r>
            <w:r>
              <w:t xml:space="preserve"> phân tích l</w:t>
            </w:r>
            <w:r>
              <w:t>ỗ</w:t>
            </w:r>
            <w:r>
              <w:t>i sai và đi</w:t>
            </w:r>
            <w:r>
              <w:t>ể</w:t>
            </w:r>
            <w:r>
              <w:t>m y</w:t>
            </w:r>
            <w:r>
              <w:t>ế</w:t>
            </w:r>
            <w:r>
              <w:t>u ki</w:t>
            </w:r>
            <w:r>
              <w:t>ế</w:t>
            </w:r>
            <w:r>
              <w:t>n th</w:t>
            </w:r>
            <w:r>
              <w:t>ứ</w:t>
            </w:r>
            <w:r>
              <w:t>c.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l</w:t>
            </w:r>
            <w:r>
              <w:t>ộ</w:t>
            </w:r>
            <w:r>
              <w:t xml:space="preserve"> trình h</w:t>
            </w:r>
            <w:r>
              <w:t>ọ</w:t>
            </w:r>
            <w:r>
              <w:t>c</w:t>
            </w:r>
          </w:p>
        </w:tc>
        <w:tc>
          <w:tcPr>
            <w:tcW w:w="4320" w:type="dxa"/>
          </w:tcPr>
          <w:p w:rsidR="00035038" w:rsidRDefault="00161419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xây d</w:t>
            </w:r>
            <w:r>
              <w:t>ự</w:t>
            </w:r>
            <w:r>
              <w:t>ng và đi</w:t>
            </w:r>
            <w:r>
              <w:t>ề</w:t>
            </w:r>
            <w:r>
              <w:t>u ch</w:t>
            </w:r>
            <w:r>
              <w:t>ỉ</w:t>
            </w:r>
            <w:r>
              <w:t>nh Adaptive Roadmap cho t</w:t>
            </w:r>
            <w:r>
              <w:t>ừ</w:t>
            </w:r>
            <w:r>
              <w:t>ng h</w:t>
            </w:r>
            <w:r>
              <w:t>ọ</w:t>
            </w:r>
            <w:r>
              <w:t>c viên.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lastRenderedPageBreak/>
              <w:t>G</w:t>
            </w:r>
            <w:r>
              <w:t>ợ</w:t>
            </w:r>
            <w:r>
              <w:t>i ý bài h</w:t>
            </w:r>
            <w:r>
              <w:t>ọ</w:t>
            </w:r>
            <w:r>
              <w:t>c phù h</w:t>
            </w:r>
            <w:r>
              <w:t>ợ</w:t>
            </w:r>
            <w:r>
              <w:t>p</w:t>
            </w:r>
          </w:p>
        </w:tc>
        <w:tc>
          <w:tcPr>
            <w:tcW w:w="4320" w:type="dxa"/>
          </w:tcPr>
          <w:p w:rsidR="00035038" w:rsidRDefault="00161419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bài h</w:t>
            </w:r>
            <w:r>
              <w:t>ọ</w:t>
            </w:r>
            <w:r>
              <w:t>c / chuyên đ</w:t>
            </w:r>
            <w:r>
              <w:t>ề</w:t>
            </w:r>
            <w:r>
              <w:t xml:space="preserve"> ti</w:t>
            </w:r>
            <w:r>
              <w:t>ế</w:t>
            </w:r>
            <w:r>
              <w:t>p theo d</w:t>
            </w:r>
            <w:r>
              <w:t>ự</w:t>
            </w:r>
            <w:r>
              <w:t>a trên năng l</w:t>
            </w:r>
            <w:r>
              <w:t>ự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câu h</w:t>
            </w:r>
            <w:r>
              <w:t>ỏ</w:t>
            </w:r>
            <w:r>
              <w:t>i luy</w:t>
            </w:r>
            <w:r>
              <w:t>ệ</w:t>
            </w:r>
            <w:r>
              <w:t>n t</w:t>
            </w:r>
            <w:r>
              <w:t>ậ</w:t>
            </w:r>
            <w:r>
              <w:t>p</w:t>
            </w:r>
          </w:p>
        </w:tc>
        <w:tc>
          <w:tcPr>
            <w:tcW w:w="4320" w:type="dxa"/>
          </w:tcPr>
          <w:p w:rsidR="00035038" w:rsidRDefault="00161419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sinh các câu h</w:t>
            </w:r>
            <w:r>
              <w:t>ỏ</w:t>
            </w:r>
            <w:r>
              <w:t>i tương t</w:t>
            </w:r>
            <w:r>
              <w:t>ự</w:t>
            </w:r>
            <w:r>
              <w:t xml:space="preserve"> d</w:t>
            </w:r>
            <w:r>
              <w:t>ự</w:t>
            </w:r>
            <w:r>
              <w:t>a trên câu h</w:t>
            </w:r>
            <w:r>
              <w:t>ọ</w:t>
            </w:r>
            <w:r>
              <w:t>c sinh làm sai.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đ</w:t>
            </w:r>
            <w:r>
              <w:t>ề</w:t>
            </w:r>
            <w:r>
              <w:t xml:space="preserve"> thi th</w:t>
            </w:r>
            <w:r>
              <w:t>ử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4320" w:type="dxa"/>
          </w:tcPr>
          <w:p w:rsidR="00035038" w:rsidRDefault="00161419">
            <w:r>
              <w:t>B</w:t>
            </w:r>
            <w:r>
              <w:t>ố</w:t>
            </w:r>
            <w:r>
              <w:t>c ng</w:t>
            </w:r>
            <w:r>
              <w:t>ẫ</w:t>
            </w:r>
            <w:r>
              <w:t xml:space="preserve">u nhiên </w:t>
            </w:r>
            <w:r>
              <w:t>t</w:t>
            </w:r>
            <w:r>
              <w:t>ừ</w:t>
            </w:r>
            <w:r>
              <w:t xml:space="preserve"> ngân hàng câu h</w:t>
            </w:r>
            <w:r>
              <w:t>ỏ</w:t>
            </w:r>
            <w:r>
              <w:t>i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ma tr</w:t>
            </w:r>
            <w:r>
              <w:t>ậ</w:t>
            </w:r>
            <w:r>
              <w:t>n đ</w:t>
            </w:r>
            <w:r>
              <w:t>ề</w:t>
            </w:r>
            <w:r>
              <w:t xml:space="preserve"> thi.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T</w:t>
            </w:r>
            <w:r>
              <w:t>ạ</w:t>
            </w:r>
            <w:r>
              <w:t>o báo cáo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4320" w:type="dxa"/>
          </w:tcPr>
          <w:p w:rsidR="00035038" w:rsidRDefault="00161419"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báo cáo quá trình ti</w:t>
            </w:r>
            <w:r>
              <w:t>ế</w:t>
            </w:r>
            <w:r>
              <w:t>n b</w:t>
            </w:r>
            <w:r>
              <w:t>ộ</w:t>
            </w:r>
            <w:r>
              <w:t xml:space="preserve"> c</w:t>
            </w:r>
            <w:r>
              <w:t>ủ</w:t>
            </w:r>
            <w:r>
              <w:t>a h</w:t>
            </w:r>
            <w:r>
              <w:t>ọ</w:t>
            </w:r>
            <w:r>
              <w:t>c viên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</w:tc>
      </w:tr>
    </w:tbl>
    <w:p w:rsidR="00035038" w:rsidRDefault="00035038"/>
    <w:p w:rsidR="00035038" w:rsidRDefault="00161419">
      <w:pPr>
        <w:pStyle w:val="Heading2"/>
      </w:pPr>
      <w:r>
        <w:rPr>
          <w:rFonts w:ascii="Times New Roman" w:hAnsi="Times New Roman"/>
          <w:color w:val="003399"/>
          <w:sz w:val="28"/>
        </w:rPr>
        <w:t>4.7. Tác nhân Payment System (H</w:t>
      </w:r>
      <w:r>
        <w:rPr>
          <w:rFonts w:ascii="Times New Roman" w:hAnsi="Times New Roman"/>
          <w:color w:val="003399"/>
          <w:sz w:val="28"/>
        </w:rPr>
        <w:t>ệ</w:t>
      </w:r>
      <w:r>
        <w:rPr>
          <w:rFonts w:ascii="Times New Roman" w:hAnsi="Times New Roman"/>
          <w:color w:val="003399"/>
          <w:sz w:val="28"/>
        </w:rPr>
        <w:t xml:space="preserve"> th</w:t>
      </w:r>
      <w:r>
        <w:rPr>
          <w:rFonts w:ascii="Times New Roman" w:hAnsi="Times New Roman"/>
          <w:color w:val="003399"/>
          <w:sz w:val="28"/>
        </w:rPr>
        <w:t>ố</w:t>
      </w:r>
      <w:r>
        <w:rPr>
          <w:rFonts w:ascii="Times New Roman" w:hAnsi="Times New Roman"/>
          <w:color w:val="003399"/>
          <w:sz w:val="28"/>
        </w:rPr>
        <w:t>ng thanh toán)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038">
        <w:tc>
          <w:tcPr>
            <w:tcW w:w="4320" w:type="dxa"/>
          </w:tcPr>
          <w:p w:rsidR="00035038" w:rsidRDefault="00161419">
            <w:r>
              <w:rPr>
                <w:b/>
              </w:rPr>
              <w:t>Tên Use Case</w:t>
            </w:r>
          </w:p>
        </w:tc>
        <w:tc>
          <w:tcPr>
            <w:tcW w:w="4320" w:type="dxa"/>
          </w:tcPr>
          <w:p w:rsidR="00035038" w:rsidRDefault="0016141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ng</w:t>
            </w:r>
            <w:r>
              <w:rPr>
                <w:b/>
              </w:rPr>
              <w:t>ắ</w:t>
            </w:r>
            <w:r>
              <w:rPr>
                <w:b/>
              </w:rPr>
              <w:t>n g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</w:tr>
      <w:tr w:rsidR="00035038">
        <w:tc>
          <w:tcPr>
            <w:tcW w:w="4320" w:type="dxa"/>
          </w:tcPr>
          <w:p w:rsidR="00035038" w:rsidRDefault="00161419">
            <w:r>
              <w:t>X</w:t>
            </w:r>
            <w:r>
              <w:t>ử</w:t>
            </w:r>
            <w:r>
              <w:t xml:space="preserve"> lý thanh toán</w:t>
            </w:r>
          </w:p>
        </w:tc>
        <w:tc>
          <w:tcPr>
            <w:tcW w:w="4320" w:type="dxa"/>
          </w:tcPr>
          <w:p w:rsidR="00035038" w:rsidRDefault="00161419"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 xml:space="preserve">n thông tin thanh </w:t>
            </w:r>
            <w:r>
              <w:t>toán và x</w:t>
            </w:r>
            <w:r>
              <w:t>ử</w:t>
            </w:r>
            <w:r>
              <w:t xml:space="preserve"> lý giao d</w:t>
            </w:r>
            <w:r>
              <w:t>ị</w:t>
            </w:r>
            <w:r>
              <w:t>ch an toàn (G</w:t>
            </w:r>
            <w:r>
              <w:t>ọ</w:t>
            </w:r>
            <w:r>
              <w:t>i b</w:t>
            </w:r>
            <w:r>
              <w:t>ở</w:t>
            </w:r>
            <w:r>
              <w:t>i Mua khóa h</w:t>
            </w:r>
            <w:r>
              <w:t>ọ</w:t>
            </w:r>
            <w:r>
              <w:t>c).</w:t>
            </w:r>
          </w:p>
        </w:tc>
      </w:tr>
    </w:tbl>
    <w:p w:rsidR="00035038" w:rsidRDefault="00035038"/>
    <w:p w:rsidR="00161419" w:rsidRDefault="00161419" w:rsidP="00161419">
      <w:pPr>
        <w:pStyle w:val="Heading2"/>
        <w:rPr>
          <w:rFonts w:ascii="Times New Roman" w:hAnsi="Times New Roman"/>
          <w:color w:val="003399"/>
          <w:sz w:val="28"/>
        </w:rPr>
      </w:pPr>
      <w:r>
        <w:rPr>
          <w:rFonts w:ascii="Times New Roman" w:hAnsi="Times New Roman"/>
          <w:color w:val="003399"/>
          <w:sz w:val="28"/>
        </w:rPr>
        <w:t>V</w:t>
      </w:r>
      <w:r>
        <w:rPr>
          <w:rFonts w:ascii="Times New Roman" w:hAnsi="Times New Roman"/>
          <w:color w:val="003399"/>
          <w:sz w:val="28"/>
        </w:rPr>
        <w:t xml:space="preserve">. </w:t>
      </w:r>
      <w:proofErr w:type="spellStart"/>
      <w:r>
        <w:rPr>
          <w:rFonts w:ascii="Times New Roman" w:hAnsi="Times New Roman"/>
          <w:color w:val="003399"/>
          <w:sz w:val="28"/>
        </w:rPr>
        <w:t>Sơ</w:t>
      </w:r>
      <w:proofErr w:type="spellEnd"/>
      <w:r>
        <w:rPr>
          <w:rFonts w:ascii="Times New Roman" w:hAnsi="Times New Roman"/>
          <w:color w:val="003399"/>
          <w:sz w:val="28"/>
        </w:rPr>
        <w:t xml:space="preserve"> </w:t>
      </w:r>
      <w:proofErr w:type="spellStart"/>
      <w:r>
        <w:rPr>
          <w:rFonts w:ascii="Times New Roman" w:hAnsi="Times New Roman"/>
          <w:color w:val="003399"/>
          <w:sz w:val="28"/>
        </w:rPr>
        <w:t>đồ</w:t>
      </w:r>
      <w:proofErr w:type="spellEnd"/>
      <w:r>
        <w:rPr>
          <w:rFonts w:ascii="Times New Roman" w:hAnsi="Times New Roman"/>
          <w:color w:val="003399"/>
          <w:sz w:val="28"/>
        </w:rPr>
        <w:t xml:space="preserve"> ERD</w:t>
      </w:r>
    </w:p>
    <w:p w:rsidR="00161419" w:rsidRPr="00161419" w:rsidRDefault="00161419" w:rsidP="00161419">
      <w:r w:rsidRPr="00161419">
        <w:drawing>
          <wp:inline distT="0" distB="0" distL="0" distR="0" wp14:anchorId="057A3D2D" wp14:editId="72345C8B">
            <wp:extent cx="5486400" cy="3072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19" w:rsidRDefault="00161419">
      <w:bookmarkStart w:id="0" w:name="_GoBack"/>
      <w:bookmarkEnd w:id="0"/>
    </w:p>
    <w:sectPr w:rsidR="001614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038"/>
    <w:rsid w:val="0006063C"/>
    <w:rsid w:val="0015074B"/>
    <w:rsid w:val="00161419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7D609"/>
  <w14:defaultImageDpi w14:val="300"/>
  <w15:docId w15:val="{99200FDF-390F-4252-B85C-C04E70D0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7333D-0516-4D02-B4C8-B90F3543B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2026-06-01T19:20:00Z</dcterms:modified>
  <cp:category/>
</cp:coreProperties>
</file>